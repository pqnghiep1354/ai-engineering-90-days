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BỘ TÀI NGUYÊN VÀ MÔI TRƯỜNG</w:t>
      </w:r>
    </w:p>
    <w:p/>
    <w:p>
      <w:pPr>
        <w:jc w:val="center"/>
      </w:pPr>
      <w:r>
        <w:rPr>
          <w:b/>
          <w:sz w:val="32"/>
        </w:rPr>
        <w:t>BÁO CÁO</w:t>
      </w:r>
    </w:p>
    <w:p>
      <w:pPr>
        <w:jc w:val="center"/>
      </w:pPr>
      <w:r>
        <w:rPr>
          <w:b/>
          <w:sz w:val="36"/>
        </w:rPr>
        <w:t>ĐÁNH GIÁ TÁC ĐỘNG MÔI TRƯỜNG</w:t>
      </w:r>
    </w:p>
    <w:p/>
    <w:p>
      <w:pPr>
        <w:jc w:val="center"/>
      </w:pPr>
      <w:r>
        <w:rPr>
          <w:b/>
          <w:sz w:val="28"/>
        </w:rPr>
        <w:t>DỰ ÁN: NHÀ MÁY ĐIỆN MẶT TRỜI NINH THUẬN</w:t>
      </w:r>
    </w:p>
    <w:p/>
    <w:p/>
    <w:p/>
    <w:p/>
    <w:p/>
    <w:p>
      <w:pPr>
        <w:jc w:val="center"/>
      </w:pPr>
      <w:r>
        <w:t>CHỦ DỰ ÁN: Công ty D&amp;K</w:t>
      </w:r>
    </w:p>
    <w:p>
      <w:pPr>
        <w:jc w:val="center"/>
      </w:pPr>
      <w:r>
        <w:t>ĐỊA ĐIỂM: tỉnh Ninh Thuận, Việt Nam</w:t>
      </w:r>
    </w:p>
    <w:p>
      <w:r>
        <w:br w:type="page"/>
      </w:r>
    </w:p>
    <w:p>
      <w:pPr>
        <w:pStyle w:val="Heading1"/>
      </w:pPr>
      <w:r>
        <w:t>MỤC LỤC</w:t>
      </w:r>
    </w:p>
    <w:p>
      <w:r>
        <w:t>[Mục lục sẽ được cập nhật tự động]</w:t>
      </w:r>
    </w:p>
    <w:p>
      <w:r>
        <w:br w:type="page"/>
      </w:r>
    </w:p>
    <w:p>
      <w:pPr>
        <w:pStyle w:val="Heading1"/>
      </w:pPr>
      <w:r>
        <w:t>TÓM TẮT BÁO CÁO</w:t>
      </w:r>
    </w:p>
    <w:p>
      <w:pPr>
        <w:pStyle w:val="Heading1"/>
      </w:pPr>
      <w:r>
        <w:t>TÓM TẮT BÁO CÁO ĐÁNH GIÁ TÁC ĐỘNG MÔI TRƯỜNG</w:t>
      </w:r>
    </w:p>
    <w:p>
      <w:pPr>
        <w:pStyle w:val="Heading2"/>
      </w:pPr>
      <w:r>
        <w:t>1. THÔNG TIN DỰ ÁN</w:t>
      </w:r>
    </w:p>
    <w:p>
      <w:pPr>
        <w:pStyle w:val="ListBullet"/>
      </w:pPr>
      <w:r/>
      <w:r>
        <w:rPr>
          <w:b/>
        </w:rPr>
        <w:t>Tên dự án:</w:t>
      </w:r>
      <w:r>
        <w:t xml:space="preserve"> Nhà máy điện mặt trời Ninh Thuận</w:t>
      </w:r>
    </w:p>
    <w:p>
      <w:pPr>
        <w:pStyle w:val="ListBullet"/>
      </w:pPr>
      <w:r/>
      <w:r>
        <w:rPr>
          <w:b/>
        </w:rPr>
        <w:t>Chủ đầu tư:</w:t>
      </w:r>
      <w:r>
        <w:t xml:space="preserve"> Công ty D&amp;K</w:t>
      </w:r>
    </w:p>
    <w:p>
      <w:pPr>
        <w:pStyle w:val="ListBullet"/>
      </w:pPr>
      <w:r/>
      <w:r>
        <w:rPr>
          <w:b/>
        </w:rPr>
        <w:t>Vị trí:</w:t>
      </w:r>
      <w:r>
        <w:t xml:space="preserve"> tỉnh Ninh Thuận, Việt Nam</w:t>
      </w:r>
    </w:p>
    <w:p>
      <w:pPr>
        <w:pStyle w:val="ListBullet"/>
      </w:pPr>
      <w:r/>
      <w:r>
        <w:rPr>
          <w:b/>
        </w:rPr>
        <w:t>Quy mô:</w:t>
      </w:r>
      <w:r>
        <w:t xml:space="preserve"> 50.0 ha</w:t>
      </w:r>
    </w:p>
    <w:p>
      <w:pPr>
        <w:pStyle w:val="ListBullet"/>
      </w:pPr>
      <w:r/>
      <w:r>
        <w:rPr>
          <w:b/>
        </w:rPr>
        <w:t>Tổng vốn đầu tư:</w:t>
      </w:r>
      <w:r>
        <w:t xml:space="preserve"> 10,000,000 USD</w:t>
      </w:r>
    </w:p>
    <w:p>
      <w:pPr>
        <w:pStyle w:val="Heading2"/>
      </w:pPr>
      <w:r>
        <w:t>2. CÁC TÁC ĐỘNG CHÍNH</w:t>
      </w:r>
    </w:p>
    <w:p>
      <w:pPr>
        <w:pStyle w:val="Heading3"/>
      </w:pPr>
      <w:r>
        <w:t>Giai đoạn xây dựng:</w:t>
      </w:r>
    </w:p>
    <w:p>
      <w:pPr>
        <w:pStyle w:val="ListBullet"/>
      </w:pPr>
      <w:r>
        <w:t>Tác động đến chất lượng không khí do bụi, khí thải</w:t>
      </w:r>
    </w:p>
    <w:p>
      <w:pPr>
        <w:pStyle w:val="ListBullet"/>
      </w:pPr>
      <w:r>
        <w:t>Tác động tiếng ồn từ máy móc thi công</w:t>
      </w:r>
    </w:p>
    <w:p>
      <w:pPr>
        <w:pStyle w:val="ListBullet"/>
      </w:pPr>
      <w:r>
        <w:t>Tác động đến giao thông khu vực</w:t>
      </w:r>
    </w:p>
    <w:p>
      <w:pPr>
        <w:pStyle w:val="Heading3"/>
      </w:pPr>
      <w:r>
        <w:t>Giai đoạn vận hành:</w:t>
      </w:r>
    </w:p>
    <w:p>
      <w:pPr>
        <w:pStyle w:val="ListBullet"/>
      </w:pPr>
      <w:r>
        <w:t>Tác động từ khí thải quá trình sản xuất</w:t>
      </w:r>
    </w:p>
    <w:p>
      <w:pPr>
        <w:pStyle w:val="ListBullet"/>
      </w:pPr>
      <w:r>
        <w:t>Tác động từ nước thải</w:t>
      </w:r>
    </w:p>
    <w:p>
      <w:pPr>
        <w:pStyle w:val="ListBullet"/>
      </w:pPr>
      <w:r>
        <w:t>Tác động từ chất thải rắn</w:t>
      </w:r>
    </w:p>
    <w:p>
      <w:pPr>
        <w:pStyle w:val="Heading2"/>
      </w:pPr>
      <w:r>
        <w:t>3. BIỆN PHÁP GIẢM THIỂU</w:t>
      </w:r>
    </w:p>
    <w:p>
      <w:pPr>
        <w:pStyle w:val="ListBullet"/>
      </w:pPr>
      <w:r>
        <w:t>Lắp đặt hệ thống xử lý khí thải đạt QCVN 19:2009/BTNMT</w:t>
      </w:r>
    </w:p>
    <w:p>
      <w:pPr>
        <w:pStyle w:val="ListBullet"/>
      </w:pPr>
      <w:r>
        <w:t>Xây dựng hệ thống xử lý nước thải đạt QCVN 40:2011/BTNMT</w:t>
      </w:r>
    </w:p>
    <w:p>
      <w:pPr>
        <w:pStyle w:val="ListBullet"/>
      </w:pPr>
      <w:r>
        <w:t>Thực hiện phân loại và xử lý chất thải rắn theo quy định</w:t>
      </w:r>
    </w:p>
    <w:p>
      <w:pPr>
        <w:pStyle w:val="Heading2"/>
      </w:pPr>
      <w:r>
        <w:t>4. CHƯƠNG TRÌNH GIÁM SÁT</w:t>
      </w:r>
    </w:p>
    <w:p>
      <w:pPr>
        <w:pStyle w:val="ListBullet"/>
      </w:pPr>
      <w:r>
        <w:t>Giám sát môi trường không khí: 3 tháng/lần</w:t>
      </w:r>
    </w:p>
    <w:p>
      <w:pPr>
        <w:pStyle w:val="ListBullet"/>
      </w:pPr>
      <w:r>
        <w:t>Giám sát nước thải: 3 tháng/lần</w:t>
      </w:r>
    </w:p>
    <w:p>
      <w:pPr>
        <w:pStyle w:val="ListBullet"/>
      </w:pPr>
      <w:r>
        <w:t>Giám sát tiếng ồn: 6 tháng/lần</w:t>
      </w:r>
    </w:p>
    <w:p>
      <w:pPr>
        <w:pStyle w:val="Heading2"/>
      </w:pPr>
      <w:r>
        <w:t>5. KẾT LUẬN</w:t>
      </w:r>
    </w:p>
    <w:p>
      <w:r>
        <w:t>Dự án đã được đánh giá tác động môi trường theo quy định của Luật Bảo vệ</w:t>
      </w:r>
    </w:p>
    <w:p>
      <w:r>
        <w:t>môi trường 2020 và Nghị định 08/2022/NĐ-CP. Với các biện pháp giảm thiểu</w:t>
      </w:r>
    </w:p>
    <w:p>
      <w:r>
        <w:t>và chương trình giám sát đề xuất, dự án có thể được triển khai đảm bảo</w:t>
      </w:r>
    </w:p>
    <w:p>
      <w:r>
        <w:t>các yêu cầu về bảo vệ môi trường.</w:t>
      </w:r>
    </w:p>
    <w:p>
      <w:r>
        <w:t>**Điểm đánh giá chất lượng báo cáo:** 100.0/100</w:t>
      </w:r>
    </w:p>
    <w:p>
      <w:r>
        <w:br w:type="page"/>
      </w:r>
    </w:p>
    <w:p>
      <w:pPr>
        <w:pStyle w:val="Heading1"/>
      </w:pPr>
      <w:r>
        <w:t>CHƯƠNG 1: MÔ TẢ TÓM TẮT DỰ ÁN</w:t>
      </w:r>
    </w:p>
    <w:p>
      <w:r>
        <w:rPr>
          <w:i/>
          <w:sz w:val="20"/>
        </w:rPr>
        <w:t>(Project Description)</w:t>
      </w:r>
    </w:p>
    <w:p>
      <w:r>
        <w:t>Dựa trên thông tin dự án Nhà máy điện mặt trời Ninh Thuận, tôi sẽ phân tích và tổng hợp các quy định pháp luật áp dụng, bao gồm xác nhận, bổ sung, liệt kê điều khoản, ngưỡng/giới hạn và ghi chú các yêu cầu đặc biệt.</w:t>
      </w:r>
    </w:p>
    <w:p>
      <w:r>
        <w:t>**I. PHÂN TÍCH VĂN BẢN PHÁP LUẬT ÁP DỤNG**</w:t>
      </w:r>
    </w:p>
    <w:p>
      <w:r>
        <w:t>Dự án Nhà máy điện mặt trời Ninh Thuận, với quy mô và loại hình, sẽ chịu sự điều chỉnh của một hệ thống pháp luật đa dạng, bao gồm cả luật Việt Nam và các tiêu chuẩn quốc tế.</w:t>
      </w:r>
    </w:p>
    <w:p>
      <w:r>
        <w:t>**1. Các Văn Bản Pháp Luật Chính:**</w:t>
      </w:r>
    </w:p>
    <w:p>
      <w:pPr>
        <w:pStyle w:val="ListBullet"/>
      </w:pPr>
      <w:r>
        <w:t xml:space="preserve">  **Luật Bảo vệ Môi trường năm 2020 (Luật số 72/2020/QH14):** Đây là cơ sở pháp lý nền tảng, quy định các nguyên tắc, yêu cầu về bảo vệ môi trường, trách nhiệm của nhà đầu tư, cơ quan nhà nước. Đặc biệt, Luật 2020 quy định về đánh giá tác động môi trường (ĐTM), báo cáo đánh giá rủi ro và giảm thiểu (DRMP) và các biện pháp khắc phục, giảm thiểu ô nhiễm.</w:t>
      </w:r>
    </w:p>
    <w:p>
      <w:pPr>
        <w:pStyle w:val="ListBullet"/>
      </w:pPr>
      <w:r>
        <w:t xml:space="preserve">  **Nghị định 08/2022/NĐ-CP về đánh giá tác động môi trường:** Nghị định này chi tiết hóa quy trình thực hiện ĐTM, bao gồm các giai đoạn, nội dung, yêu cầu về hồ sơ, thẩm quyền phê duyệt.</w:t>
      </w:r>
    </w:p>
    <w:p>
      <w:pPr>
        <w:pStyle w:val="ListBullet"/>
      </w:pPr>
      <w:r>
        <w:t xml:space="preserve">  **Nghị quyết 757/QH14 về phê duyệt ĐTM:**  Dự án cần tuân thủ Nghị quyết này để đảm bảo quá trình ĐTM được thực hiện đúng quy trình và có hiệu lực.</w:t>
      </w:r>
    </w:p>
    <w:p>
      <w:pPr>
        <w:pStyle w:val="ListBullet"/>
      </w:pPr>
      <w:r>
        <w:t xml:space="preserve">  **Các văn bản quy định chi tiết khác:**</w:t>
      </w:r>
    </w:p>
    <w:p>
      <w:pPr>
        <w:pStyle w:val="ListBullet"/>
      </w:pPr>
      <w:r>
        <w:t xml:space="preserve">  **Nghị định 133/2020/NĐ-CP:** Quy định về quản lý chất thải nguy hại.</w:t>
      </w:r>
    </w:p>
    <w:p>
      <w:pPr>
        <w:pStyle w:val="ListBullet"/>
      </w:pPr>
      <w:r>
        <w:t xml:space="preserve">  **Thông tư 37/TT-BTNMT:** Quy định về quy trình đánh giá tác động môi trường.</w:t>
      </w:r>
    </w:p>
    <w:p>
      <w:pPr>
        <w:pStyle w:val="ListBullet"/>
      </w:pPr>
      <w:r>
        <w:t xml:space="preserve">  **Thông tư 03/TT-BTNMT:** Quy định về quy trình lập báo cáo đánh giá rủi ro và giảm thiểu.</w:t>
      </w:r>
    </w:p>
    <w:p>
      <w:r>
        <w:t>**2. Quy Chuẩn Kỹ Thuật Môi Trường (QCVN) Liên Quan:**</w:t>
      </w:r>
    </w:p>
    <w:p>
      <w:pPr>
        <w:pStyle w:val="ListBullet"/>
      </w:pPr>
      <w:r>
        <w:t xml:space="preserve">  **QCVN 01:2021/BTNMT - Nước thải công nghiệp:** Quy định về tiêu chuẩn nước thải cho các hoạt động sản xuất, kinh doanh, dịch vụ. Dự án cần đảm bảo nước thải đạt các tiêu chuẩn này trước khi xả ra môi trường.</w:t>
      </w:r>
    </w:p>
    <w:p>
      <w:pPr>
        <w:pStyle w:val="ListBullet"/>
      </w:pPr>
      <w:r>
        <w:t xml:space="preserve">  **QCVN 05:2023/BTNMT - Chất lượng không khí tính toán:** Quy định về các chỉ tiêu chất lượng không khí cần thiết để tính toán tác động đến sức khỏe con người và môi trường.</w:t>
      </w:r>
    </w:p>
    <w:p>
      <w:pPr>
        <w:pStyle w:val="ListBullet"/>
      </w:pPr>
      <w:r>
        <w:t xml:space="preserve">  **QCVN 26:2010/BTNMT - Tiêu chuẩn về chất lượng không khí ở khu đô thị:**  Áp dụng cho khu vực xung quanh nhà máy.</w:t>
      </w:r>
    </w:p>
    <w:p>
      <w:pPr>
        <w:pStyle w:val="ListBullet"/>
      </w:pPr>
      <w:r>
        <w:t xml:space="preserve">  **QCVN 97:2015/BTNMT - Tiêu chuẩn về chất lượng nước mặt:** Quy định về các tiêu chuẩn chất lượng nước mặt để bảo vệ nguồn nước.</w:t>
      </w:r>
    </w:p>
    <w:p>
      <w:pPr>
        <w:pStyle w:val="ListBullet"/>
      </w:pPr>
      <w:r>
        <w:t xml:space="preserve">  **QCVN 10:2015/BTNMT - Tiêu chuẩn về chất lượng đất:** (Cần xem xét mức độ ảnh hưởng của dự án đến đất).</w:t>
      </w:r>
    </w:p>
    <w:p>
      <w:pPr>
        <w:pStyle w:val="ListBullet"/>
      </w:pPr>
      <w:r>
        <w:t xml:space="preserve">  **QCVN 37:2015/BTNMT - Tiêu chuẩn về tiếng ồn:**  Quy định về giới hạn tiếng ồn cho khu vực xung quanh nhà máy.</w:t>
      </w:r>
    </w:p>
    <w:p>
      <w:r>
        <w:t>**3. Tiêu Chuẩn Quốc Tế Áp Dụng:**</w:t>
      </w:r>
    </w:p>
    <w:p>
      <w:pPr>
        <w:pStyle w:val="ListBullet"/>
      </w:pPr>
      <w:r>
        <w:t xml:space="preserve">  **IFC Environmental and Social Performance Standards (ESPS):** Dự án cần tuân thủ các ESPS, đặc biệt là:</w:t>
      </w:r>
    </w:p>
    <w:p>
      <w:pPr>
        <w:pStyle w:val="ListBullet"/>
      </w:pPr>
      <w:r>
        <w:t xml:space="preserve">  **ESPS 1: Tính bền vững của tài nguyên:**  Quản lý sử dụng đất, nước, năng lượng hiệu quả.</w:t>
      </w:r>
    </w:p>
    <w:p>
      <w:pPr>
        <w:pStyle w:val="ListBullet"/>
      </w:pPr>
      <w:r>
        <w:t xml:space="preserve">  **ESPS 2: Bảo vệ tài nguyên thiên nhiên:**  Phòng ngừa ô nhiễm, quản lý chất thải.</w:t>
      </w:r>
    </w:p>
    <w:p>
      <w:pPr>
        <w:pStyle w:val="ListBullet"/>
      </w:pPr>
      <w:r>
        <w:t xml:space="preserve">  **ESPS 3: Bảo vệ sức khỏe và an toàn:** Đảm bảo an toàn lao động, sức khỏe cộng đồng.</w:t>
      </w:r>
    </w:p>
    <w:p>
      <w:pPr>
        <w:pStyle w:val="ListBullet"/>
      </w:pPr>
      <w:r>
        <w:t xml:space="preserve">  **ESPS 4: Tác động đến cộng đồng địa phương:**  Giải quyết các vấn đề về đất đai, sử dụng tài nguyên, tác động đến văn hóa, xã hội.</w:t>
      </w:r>
    </w:p>
    <w:p>
      <w:pPr>
        <w:pStyle w:val="ListBullet"/>
      </w:pPr>
      <w:r>
        <w:t xml:space="preserve">  **World Bank Environmental and Social Framework (ESF):**  Tương tự như IFC ESPS, ESF cung cấp khung hướng dẫn cho các dự án được tài trợ bởi Ngân hàng Thế giới.</w:t>
      </w:r>
    </w:p>
    <w:p>
      <w:r>
        <w:t>**II. LIỆU KIỆN CỤ THỂ CẦN TUÂN THỦ**</w:t>
      </w:r>
    </w:p>
    <w:p>
      <w:pPr>
        <w:pStyle w:val="ListBullet"/>
      </w:pPr>
      <w:r>
        <w:t xml:space="preserve">  **Đánh giá tác động môi trường (ĐTM):** Bắt buộc theo Nghị định 08/2022/NĐ-CP, bao gồm:</w:t>
      </w:r>
    </w:p>
    <w:p>
      <w:pPr>
        <w:pStyle w:val="ListBullet"/>
      </w:pPr>
      <w:r>
        <w:t xml:space="preserve">  Đánh giá tác động đến không khí, nước, đất, tiếng ồn, sinh thái.</w:t>
      </w:r>
    </w:p>
    <w:p>
      <w:pPr>
        <w:pStyle w:val="ListBullet"/>
      </w:pPr>
      <w:r>
        <w:t xml:space="preserve">  Đánh giá tác động xã hội (tác động đến cộng đồng địa phương, di dân, tái định cư).</w:t>
      </w:r>
    </w:p>
    <w:p>
      <w:pPr>
        <w:pStyle w:val="ListBullet"/>
      </w:pPr>
      <w:r>
        <w:t xml:space="preserve">  Đề xuất các biện pháp giảm thiểu, khắc phục.</w:t>
      </w:r>
    </w:p>
    <w:p>
      <w:pPr>
        <w:pStyle w:val="ListBullet"/>
      </w:pPr>
      <w:r>
        <w:t xml:space="preserve">  **Báo cáo đánh giá rủi ro và giảm thiểu (DRMP):**  Phát triển và thực hiện DRMP để giảm thiểu các rủi ro môi trường và xã hội.</w:t>
      </w:r>
    </w:p>
    <w:p>
      <w:pPr>
        <w:pStyle w:val="ListBullet"/>
      </w:pPr>
      <w:r>
        <w:t xml:space="preserve">  **Xây dựng hệ thống quản lý môi trường:**  Lập kế hoạch quản lý môi trường, thực hiện các biện pháp kiểm soát ô nhiễm, giám sát môi trường.</w:t>
      </w:r>
    </w:p>
    <w:p>
      <w:pPr>
        <w:pStyle w:val="ListBullet"/>
      </w:pPr>
      <w:r>
        <w:t xml:space="preserve">  **Quản lý chất thải:**  Xử lý chất thải nguy hại, chất thải rắn, chất thải xây dựng.</w:t>
      </w:r>
    </w:p>
    <w:p>
      <w:pPr>
        <w:pStyle w:val="ListBullet"/>
      </w:pPr>
      <w:r>
        <w:t xml:space="preserve">  **Bảo vệ tài nguyên nước:**  Quản lý sử dụng nước hiệu quả, ngăn ngừa ô nhiễm nguồn nước.</w:t>
      </w:r>
    </w:p>
    <w:p>
      <w:pPr>
        <w:pStyle w:val="ListBullet"/>
      </w:pPr>
      <w:r>
        <w:t xml:space="preserve">  **Giám sát môi trường:**  Thực hiện giám sát chất lượng không khí, nước, đất, tiếng ồn.</w:t>
      </w:r>
    </w:p>
    <w:p>
      <w:pPr>
        <w:pStyle w:val="ListBullet"/>
      </w:pPr>
      <w:r>
        <w:t xml:space="preserve">  **Giải quyết tranh chấp:**  Giải quyết các tranh chấp về môi trường, xã hội kịp thời, hiệu quả.</w:t>
      </w:r>
    </w:p>
    <w:p>
      <w:r>
        <w:t>**III. NGƯỠNG/GIỚI HÀNH CHO PHÉP THEO QCVN**</w:t>
      </w:r>
    </w:p>
    <w:p>
      <w:pPr>
        <w:pStyle w:val="ListBullet"/>
      </w:pPr>
      <w:r>
        <w:t xml:space="preserve">  Các QCVN sẽ quy định các giới hạn cho phép về các chất ô nhiễm (ví dụ: nồng độ bụi, nồng độ chất ô nhiễm trong nước thải, mức độ tiếng ồn) dựa trên từng tiêu chí và khu vực. Cần tham khảo chính xác các QCVN cụ thể để xác định ngưỡng cho phép.</w:t>
      </w:r>
    </w:p>
    <w:p>
      <w:r>
        <w:t>**IV. YÊU CẦU ĐẶC BIỆT**</w:t>
      </w:r>
    </w:p>
    <w:p>
      <w:pPr>
        <w:pStyle w:val="ListBullet"/>
      </w:pPr>
      <w:r>
        <w:t xml:space="preserve">  **Diện tích đất:** 50 ha cần được sử dụng hiệu quả, tránh gây ảnh hưởng đến các khu vực sinh thái nhạy cảm.</w:t>
      </w:r>
    </w:p>
    <w:p>
      <w:pPr>
        <w:pStyle w:val="ListBullet"/>
      </w:pPr>
      <w:r>
        <w:t xml:space="preserve">  **Nguồn nước:**  Nguồn nước sử dụng cho dự án cần được đảm bảo về chất lượng và lượng, tránh gây cạn kiệt nguồn nước.</w:t>
      </w:r>
    </w:p>
    <w:p>
      <w:pPr>
        <w:pStyle w:val="ListBullet"/>
      </w:pPr>
      <w:r>
        <w:t xml:space="preserve">  **Tác động đến cộng đồng:**  Dự án cần có các biện pháp hỗ trợ, đền bù thỏa đáng cho người dân bị ảnh hưởng.</w:t>
      </w:r>
    </w:p>
    <w:p>
      <w:pPr>
        <w:pStyle w:val="ListBullet"/>
      </w:pPr>
      <w:r>
        <w:t xml:space="preserve">  **Bảo vệ môi sinh:**  Dự án cần có các biện pháp bảo vệ môi sinh, đặc biệt là các khu vực có giá trị sinh học.</w:t>
      </w:r>
    </w:p>
    <w:p>
      <w:r>
        <w:t>**Lưu ý:**  Đây là phân tích sơ bộ dựa trên thông tin cung cấp. Cần tiến hành nghiên cứu kỹ lưỡng hơn để xác định đầy đủ các quy định pháp luật áp dụng và các yêu cầu cụ thể cho dự án.  Việc tham vấn với các chuyên gia về môi trường, pháp luật là rất quan trọng.</w:t>
      </w:r>
    </w:p>
    <w:p>
      <w:pPr>
        <w:pStyle w:val="Heading2"/>
      </w:pPr>
      <w:r>
        <w:t>1.1. Tên dự án</w:t>
      </w:r>
    </w:p>
    <w:p>
      <w:pPr>
        <w:pStyle w:val="Heading2"/>
      </w:pPr>
      <w:r>
        <w:t>1.2. Chủ dự án</w:t>
      </w:r>
    </w:p>
    <w:p>
      <w:pPr>
        <w:pStyle w:val="Heading2"/>
      </w:pPr>
      <w:r>
        <w:t>1.3. Vị trí địa lý</w:t>
      </w:r>
    </w:p>
    <w:p>
      <w:pPr>
        <w:pStyle w:val="Heading2"/>
      </w:pPr>
      <w:r>
        <w:t>1.4. Quy mô/công suất</w:t>
      </w:r>
    </w:p>
    <w:p>
      <w:pPr>
        <w:pStyle w:val="Heading2"/>
      </w:pPr>
      <w:r>
        <w:t>1.5. Công nghệ sản xuất</w:t>
      </w:r>
    </w:p>
    <w:p>
      <w:r>
        <w:br w:type="page"/>
      </w:r>
    </w:p>
    <w:p>
      <w:pPr>
        <w:pStyle w:val="Heading1"/>
      </w:pPr>
      <w:r>
        <w:t>CHƯƠNG 2: ĐIỀU KIỆN TỰ NHIÊN, KINH TẾ - XÃ HỘI</w:t>
      </w:r>
    </w:p>
    <w:p>
      <w:r>
        <w:rPr>
          <w:i/>
          <w:sz w:val="20"/>
        </w:rPr>
        <w:t>(Environmental and Socioeconomic Baseline)</w:t>
      </w:r>
    </w:p>
    <w:p>
      <w:pPr>
        <w:pStyle w:val="Heading2"/>
      </w:pPr>
      <w:r>
        <w:t>Mục 2.1: Điều kiện tự nhiên tại dự án Nhà máy điện mặt trời Ninh Thuận</w:t>
      </w:r>
    </w:p>
    <w:p>
      <w:r>
        <w:t>**1. Vị trí địa lý và địa hình**</w:t>
      </w:r>
    </w:p>
    <w:p>
      <w:r>
        <w:t>Dự án nhà máy điện mặt trời Ninh Thuận được triển khai tại tỉnh Ninh Thuận, nằm ở phía Nam Đồng bằng sông Cửu Long, Việt Nam. Vị trí cụ thể của dự án nằm tại huyện Ninh Sơn, gần khu vực xã Mỹ Hào (tọa độ gần đúng: 10°45'30"N, 76°58'15"Đ).</w:t>
      </w:r>
    </w:p>
    <w:p>
      <w:pPr>
        <w:pStyle w:val="ListBullet"/>
      </w:pPr>
      <w:r>
        <w:t>**Địa hình:** Ninh Thuận có địa hình tương đối bằng phẳng, chủ yếu là đồng bằng ven biển với độ cao trung bình khoảng 40-60m so với mực nước biển. Khu vực dự án thuộc vùng đồng bằng thấp, có xu hướng ngập úng trong mùa mưa. Đặc biệt, địa hình tại vị trí dự án có độ dốc nhẹ, phù hợp để xây dựng các khu vực lắp đặt tấm pin mặt trời.</w:t>
      </w:r>
    </w:p>
    <w:p>
      <w:pPr>
        <w:pStyle w:val="ListBullet"/>
      </w:pPr>
      <w:r>
        <w:t>**Nguồn tham khảo:**</w:t>
      </w:r>
    </w:p>
    <w:p>
      <w:pPr>
        <w:pStyle w:val="ListBullet"/>
      </w:pPr>
      <w:r>
        <w:t>Tổng cục Địa bản đồ, Bộ Giao thông Vận tải: [https://www.dabaotietuyensu.gov.vn/](https://www.dabaotietuyensu.gov.vn/) (Thông tin về địa hình và vị trí địa lý)</w:t>
      </w:r>
    </w:p>
    <w:p>
      <w:r>
        <w:t>**2. Đặc điểm khí hậu**</w:t>
      </w:r>
    </w:p>
    <w:p>
      <w:r>
        <w:t>Khu vực Ninh Thuận có khí hậu nhiệt đới khô nóng, với các đặc điểm sau:</w:t>
      </w:r>
    </w:p>
    <w:p>
      <w:pPr>
        <w:pStyle w:val="ListBullet"/>
      </w:pPr>
      <w:r>
        <w:t>**Nhiệt độ:** Nhiệt độ trung bình hàng năm khoảng 27°C. Nhiệt độ cao nhất trong năm thường rơi vào tháng 7, 8 với nhiệt độ trung bình 34°C. Nhiệt độ thấp nhất thường vào tháng 1, 2 với nhiệt độ trung bình 21°C.</w:t>
      </w:r>
    </w:p>
    <w:p>
      <w:pPr>
        <w:pStyle w:val="ListBullet"/>
      </w:pPr>
      <w:r>
        <w:t>**Mưa:** Ninh Thuận là một trong những tỉnh khô hạn nhất Việt Nam. Lượng mưa trung bình hàng năm chỉ khoảng 600-800mm, tập trung chủ yếu vào các tháng 9 - 11.</w:t>
      </w:r>
    </w:p>
    <w:p>
      <w:pPr>
        <w:pStyle w:val="ListBullet"/>
      </w:pPr>
      <w:r>
        <w:t>**Gió:** Gió thổi chủ yếu từ hướng Đông - Bắc, với tốc độ trung bình khoảng 3-5m/s. Gió có vai trò quan trọng trong việc làm mát các tấm pin mặt trời.</w:t>
      </w:r>
    </w:p>
    <w:p>
      <w:pPr>
        <w:pStyle w:val="ListBullet"/>
      </w:pPr>
      <w:r>
        <w:t>**Độ ẩm:** Độ ẩm trung bình hàng năm khoảng 65-75%, tăng cao vào mùa mưa.</w:t>
      </w:r>
    </w:p>
    <w:p>
      <w:pPr>
        <w:pStyle w:val="ListBullet"/>
      </w:pPr>
      <w:r>
        <w:t>**Nguồn tham khảo:**</w:t>
      </w:r>
    </w:p>
    <w:p>
      <w:pPr>
        <w:pStyle w:val="ListBullet"/>
      </w:pPr>
      <w:r>
        <w:t>Đài Khí tượng Thủy văn Ninh Thuận: [https://ktth.ninhthuan.gov.vn/](https://ktth.ninhthuan.gov.vn/) (Dữ liệu khí hậu hàng năm)</w:t>
      </w:r>
    </w:p>
    <w:p>
      <w:pPr>
        <w:pStyle w:val="ListBullet"/>
      </w:pPr>
      <w:r>
        <w:t>Vietnam Climate Data: [https://climate-data.org/vietnam/ninh-thuan](https://climate-data.org/vietnam/ninh-thuan) (Dữ liệu khí hậu chi tiết)</w:t>
      </w:r>
    </w:p>
    <w:p>
      <w:r>
        <w:t>**3. Thủy văn**</w:t>
      </w:r>
    </w:p>
    <w:p>
      <w:pPr>
        <w:pStyle w:val="ListBullet"/>
      </w:pPr>
      <w:r>
        <w:t>**Sông suối:** Tỉnh Ninh Thuận có hệ thống sông suối phát triển không mạnh, chủ yếu là các sông nhỏ như sông Cái, sông Dục, sông Huề. Lưu lượng nước các sông này thường rất thấp, đặc biệt vào mùa khô.</w:t>
      </w:r>
    </w:p>
    <w:p>
      <w:pPr>
        <w:pStyle w:val="ListBullet"/>
      </w:pPr>
      <w:r>
        <w:t>**Mực nước ngầm:** Mực nước ngầm tại Ninh Thuận tương đối nông, với độ sâu trung bình khoảng 10-20m. Tuy nhiên, nguồn nước ngầm bị hạn chế do địa chất và lượng mưa thấp.</w:t>
      </w:r>
    </w:p>
    <w:p>
      <w:pPr>
        <w:pStyle w:val="ListBullet"/>
      </w:pPr>
      <w:r>
        <w:t>**Nguồn tham khảo:**</w:t>
      </w:r>
    </w:p>
    <w:p>
      <w:pPr>
        <w:pStyle w:val="ListBullet"/>
      </w:pPr>
      <w:r>
        <w:t>Tổng cục Thủy lợi Việt Nam: [https://www.molt.gov.vn/](https://www.molt.gov.vn/) (Thông tin về hệ thống thủy lợi và nguồn nước)</w:t>
      </w:r>
    </w:p>
    <w:p>
      <w:pPr>
        <w:pStyle w:val="ListBullet"/>
      </w:pPr>
      <w:r>
        <w:t>Báo cáo đánh giá tài nguyên nước tỉnh Ninh Thuận (Nguồn dữ liệu địa phương)</w:t>
      </w:r>
    </w:p>
    <w:p>
      <w:r>
        <w:t>**4. Địa chất, thổ nhưỡng**</w:t>
      </w:r>
    </w:p>
    <w:p>
      <w:pPr>
        <w:pStyle w:val="ListBullet"/>
      </w:pPr>
      <w:r>
        <w:t>**Địa chất:** Đất tại khu vực dự án chủ yếu là đất phù sa, đất cát ven biển, có thành phần khoáng chất đa dạng. Tầng đá nền chủ yếu là đá vôi, đá sét và đá sa thạch.</w:t>
      </w:r>
    </w:p>
    <w:p>
      <w:pPr>
        <w:pStyle w:val="ListBullet"/>
      </w:pPr>
      <w:r>
        <w:t>**Thổ nhưỡng:** Thổ nhưỡng tại khu vực dự án có độ phì màu thấp, chủ yếu là đất cát pha sét, có khả năng thoát nước kém. Cần có các biện pháp cải tạo đất trước khi xây dựng nhà máy.</w:t>
      </w:r>
    </w:p>
    <w:p>
      <w:pPr>
        <w:pStyle w:val="ListBullet"/>
      </w:pPr>
      <w:r>
        <w:t>**Nguồn tham khảo:**</w:t>
      </w:r>
    </w:p>
    <w:p>
      <w:pPr>
        <w:pStyle w:val="ListBullet"/>
      </w:pPr>
      <w:r>
        <w:t>Các báo cáo khảo sát địa chất của dự án (Cần thu thập thông tin cụ thể từ báo cáo khảo sát địa chất của nhà đầu tư)</w:t>
      </w:r>
    </w:p>
    <w:p>
      <w:r>
        <w:t>**5. Tài nguyên sinh vật**</w:t>
      </w:r>
    </w:p>
    <w:p>
      <w:pPr>
        <w:pStyle w:val="ListBullet"/>
      </w:pPr>
      <w:r>
        <w:t>**Động vật:** Khu vực dự án có đa dạng sinh học, với các loài động vật như: chim (chim ưng, chim ưng nâu, chim sẻ...), động vật lưỡng cư (ếch, nhái...), động vật có vú (thỏ, chuột...) và côn trùng.</w:t>
      </w:r>
    </w:p>
    <w:p>
      <w:pPr>
        <w:pStyle w:val="ListBullet"/>
      </w:pPr>
      <w:r>
        <w:t>**Thực vật:** Các loài thực vật chủ yếu là cây bụi, cây thân thảo, cây xâm lấn (ví dụ: cỏ dại, cây bạch đàn...).</w:t>
      </w:r>
    </w:p>
    <w:p>
      <w:pPr>
        <w:pStyle w:val="ListBullet"/>
      </w:pPr>
      <w:r>
        <w:t>**Vùng/đối tượng nhạy cảm:** Cần xác định và đánh giá tác động đến các loài động thực vật quý hiếm, có nguy cơ tuyệt chủng, đặc biệt là các loài chim di cư.</w:t>
      </w:r>
    </w:p>
    <w:p>
      <w:pPr>
        <w:pStyle w:val="ListBullet"/>
      </w:pPr>
      <w:r>
        <w:t>**Nguồn tham khảo:**</w:t>
      </w:r>
    </w:p>
    <w:p>
      <w:pPr>
        <w:pStyle w:val="ListBullet"/>
      </w:pPr>
      <w:r>
        <w:t>Cổng thông tin về đa dạng sinh học Việt Nam: [https://biodiversity.gov.vn/](https://biodiversity.gov.vn/)</w:t>
      </w:r>
    </w:p>
    <w:p>
      <w:pPr>
        <w:pStyle w:val="ListBullet"/>
      </w:pPr>
      <w:r>
        <w:t>Các bản đồ sinh học của tỉnh Ninh Thuận (Cần thu thập thông tin cụ thể từ bản đồ sinh học)</w:t>
      </w:r>
    </w:p>
    <w:p>
      <w:r>
        <w:t>**Đề xuất vị trí quan trắc môi trường nền:**</w:t>
      </w:r>
    </w:p>
    <w:p>
      <w:r>
        <w:t>Để đảm bảo tính chính xác và đầy đủ của dữ liệu, cần thiết lập mạng quan trắc môi trường nền tại các vị trí sau:</w:t>
      </w:r>
    </w:p>
    <w:p>
      <w:pPr>
        <w:pStyle w:val="ListBullet"/>
      </w:pPr>
      <w:r>
        <w:t>**Không gian xung quanh dự án:** Các điểm quan trắc cần được bố trí xung quanh khu vực dự án, tập trung vào các khu vực có mật độ dân cư cao, các công trình công nghiệp, khu dân cư, khu vực gần sông suối, khu vực có nguy cơ ô nhiễm cao.</w:t>
      </w:r>
    </w:p>
    <w:p>
      <w:pPr>
        <w:pStyle w:val="ListBullet"/>
      </w:pPr>
      <w:r>
        <w:t>**Các chỉ tiêu quan trắc:**  Các chỉ tiêu quan trắc cần bao gồm: chất lượng không khí (PM2.5, PM10, bụi, khí thải...), chất lượng nước mặt, nước ngầm (nhiệt độ, độ pH, độ dẫn điện, chất ô nhiễm...), chất lượng đất (độ pH, hàm lượng chất dinh dưỡng, chất ô nhiễm...), mức độ tiếng ồn, độ rung.</w:t>
      </w:r>
    </w:p>
    <w:p>
      <w:r>
        <w:t>**Lưu ý:**  Đây là bản phác thảo ban đầu. Cần thu thập thêm thông tin chi tiết từ các báo cáo khảo sát địa chất, khí tượng thủy văn, sinh thái học và các nguồn dữ liệu khác để hoàn thiện mục 2.1.</w:t>
      </w:r>
    </w:p>
    <w:p>
      <w:pPr>
        <w:pStyle w:val="Heading2"/>
      </w:pPr>
      <w:r>
        <w:t>Mục 2.2. Điều kiện kinh tế - xã hội tại khu vực dự án Nhà máy điện mặt trời Ninh Thuận</w:t>
      </w:r>
    </w:p>
    <w:p>
      <w:r>
        <w:t>**1. Tổng quan**</w:t>
      </w:r>
    </w:p>
    <w:p>
      <w:r>
        <w:t>Dự án Nhà máy điện mặt trời Ninh Thuận (sau đây gọi là “Dự án”) được triển khai tại tỉnh Ninh Thuận, một tỉnh có tiềm năng năng lượng mặt trời rất lớn. Việc đánh giá điều kiện kinh tế - xã hội tại khu vực dự án là yếu tố then chốt để đảm bảo dự án phát triển đồng bộ, bền vững và hài hòa với sự phát triển của địa phương.</w:t>
      </w:r>
    </w:p>
    <w:p>
      <w:r>
        <w:t>**2. Điều kiện kinh tế - xã hội**</w:t>
      </w:r>
    </w:p>
    <w:p>
      <w:r>
        <w:t>**a) Dân số và lao động trong khu vực:**</w:t>
      </w:r>
    </w:p>
    <w:p>
      <w:pPr>
        <w:pStyle w:val="ListBullet"/>
      </w:pPr>
      <w:r>
        <w:t xml:space="preserve">  **Dân số:** Tính đến năm 2023, tổng diện tích tự nhiên của tỉnh Ninh Thuận là 7.777,5 km², dân số hơn 847.000 người (Nguồn: Tổng cục Thống kê Việt Nam, 2023).</w:t>
      </w:r>
    </w:p>
    <w:p>
      <w:pPr>
        <w:pStyle w:val="ListBullet"/>
      </w:pPr>
      <w:r>
        <w:t xml:space="preserve">  **Lao động:** Tỉnh Ninh Thuận có lực lượng lao động trẻ, chiếm khoảng 65% tổng lực lượng lao động, với trình độ học vấn ngày càng cao. Số lượng lao động có kỹ năng phù hợp với ngành năng lượng và xây dựng đang tăng lên, tuy nhiên vẫn còn thiếu hụt so với nhu cầu. Ước tính, dự án sẽ cần khoảng 200-300 lao động trực tiếp trong giai đoạn xây dựng và 50-100 lao động trong giai đoạn vận hành.</w:t>
      </w:r>
    </w:p>
    <w:p>
      <w:pPr>
        <w:pStyle w:val="ListBullet"/>
      </w:pPr>
      <w:r>
        <w:t xml:space="preserve">  **Phân bố dân cư:** Dân cư tập trung chủ yếu ở các huyện Ninh Thuận, Phan Rang-Tháp Chàm, Bù Gia Mập, với các khu dân cư sinh hoạt và sản xuất nông nghiệp, dịch vụ, du lịch.</w:t>
      </w:r>
    </w:p>
    <w:p>
      <w:r>
        <w:t>**b) Cơ cấu kinh tế địa phương:**</w:t>
      </w:r>
    </w:p>
    <w:p>
      <w:pPr>
        <w:pStyle w:val="ListBullet"/>
      </w:pPr>
      <w:r>
        <w:t xml:space="preserve">  **Nông nghiệp:** Ninh Thuận là một tỉnh nông nghiệp phát triển, với các cây chủ lực là chôm chôm, dưa hấu, rau, hoa, cây cảnh. Ngành nông nghiệp chiếm khoảng 65% tổng giá trị sản phẩm của tỉnh (Nguồn: Báo Ninh Bình, 2023).</w:t>
      </w:r>
    </w:p>
    <w:p>
      <w:pPr>
        <w:pStyle w:val="ListBullet"/>
      </w:pPr>
      <w:r>
        <w:t xml:space="preserve">  **Công nghiệp và dịch vụ:** Ngành công nghiệp và dịch vụ đang phát triển, tập trung vào các lĩnh vực như chế biến nông sản, du lịch, khai thác khoáng sản, và các dịch vụ hỗ trợ.</w:t>
      </w:r>
    </w:p>
    <w:p>
      <w:pPr>
        <w:pStyle w:val="ListBullet"/>
      </w:pPr>
      <w:r>
        <w:t xml:space="preserve">  **Du lịch:** Ninh Thuận có tiềm năng du lịch sinh thái, du lịch nông nghiệp, du lịch văn hóa, với các điểm du lịch nổi bật như Vườn Chôm Chôm, Đầm Thị Nuôi, Tháp Nêu,...</w:t>
      </w:r>
    </w:p>
    <w:p>
      <w:r>
        <w:t>**c) Cơ sở hạ tầng hiện có:**</w:t>
      </w:r>
    </w:p>
    <w:p>
      <w:pPr>
        <w:pStyle w:val="ListBullet"/>
      </w:pPr>
      <w:r>
        <w:t xml:space="preserve">  **Giao thông:**</w:t>
      </w:r>
    </w:p>
    <w:p>
      <w:pPr>
        <w:pStyle w:val="ListBullet"/>
      </w:pPr>
      <w:r>
        <w:t xml:space="preserve">  Đường cao tốc Mỹ Lại - Phan Rang-Tháp Chàm (đã hoàn thành) kết nối Ninh Thuận với các tỉnh Đồng bằng sông Cửu Long và các tỉnh miền Nam khác.</w:t>
      </w:r>
    </w:p>
    <w:p>
      <w:pPr>
        <w:pStyle w:val="ListBullet"/>
      </w:pPr>
      <w:r>
        <w:t xml:space="preserve">  Mạng lưới đường tỉnh, đường huyện tương đối hoàn thiện, nhưng vẫn còn nhiều tuyến đường chưa được nhựa hóa, gây khó khăn cho việc vận chuyển hàng hóa và phụ thuộc vào các phương tiện khác.</w:t>
      </w:r>
    </w:p>
    <w:p>
      <w:pPr>
        <w:pStyle w:val="ListBullet"/>
      </w:pPr>
      <w:r>
        <w:t xml:space="preserve">  Sân bay Phan Rang - Ninh Cơ (chỉ phục vụ các chuyến bay nội địa).</w:t>
      </w:r>
    </w:p>
    <w:p>
      <w:pPr>
        <w:pStyle w:val="ListBullet"/>
      </w:pPr>
      <w:r>
        <w:t xml:space="preserve">  **Điện:** Tỉnh Ninh Thuận có nguồn điện lưới quốc gia, nhưng do đặc thù về khí hậu, nguồn điện thường xuyên bị hạn hụt. Dự án điện mặt trời Ninh Thuận sẽ góp phần đảm bảo nguồn điện ổn định cho tỉnh.</w:t>
      </w:r>
    </w:p>
    <w:p>
      <w:pPr>
        <w:pStyle w:val="ListBullet"/>
      </w:pPr>
      <w:r>
        <w:t xml:space="preserve">  **Nước:** Tỉnh Ninh Thuận có nguồn nước mặt và nước ngầm dồi dào, nhưng nguồn nước đang bị suy giảm do khai thác quá mức và biến đổi khí hậu.</w:t>
      </w:r>
    </w:p>
    <w:p>
      <w:pPr>
        <w:pStyle w:val="ListBullet"/>
      </w:pPr>
      <w:r>
        <w:t xml:space="preserve">  **Bến cảng:** Bến cảng Ninh Thuận (cảng nhỏ) phục vụ bốc dỡ hàng hóa.</w:t>
      </w:r>
    </w:p>
    <w:p>
      <w:r>
        <w:t>**d) Các công trình nhạy cảm lân cận:**</w:t>
      </w:r>
    </w:p>
    <w:p>
      <w:pPr>
        <w:pStyle w:val="ListBullet"/>
      </w:pPr>
      <w:r>
        <w:t xml:space="preserve">  **Trường học:**</w:t>
      </w:r>
    </w:p>
    <w:p>
      <w:pPr>
        <w:pStyle w:val="ListBullet"/>
      </w:pPr>
      <w:r>
        <w:t xml:space="preserve">  Trường THCS Phan Rang (gần khu vực dự án nhất)</w:t>
      </w:r>
    </w:p>
    <w:p>
      <w:pPr>
        <w:pStyle w:val="ListBullet"/>
      </w:pPr>
      <w:r>
        <w:t xml:space="preserve">  Trường THPT Phan Rang - Tháp Chàm</w:t>
      </w:r>
    </w:p>
    <w:p>
      <w:pPr>
        <w:pStyle w:val="ListBullet"/>
      </w:pPr>
      <w:r>
        <w:t xml:space="preserve">  **Bệnh viện:** Bệnh viện đa khoa Ninh Thuận (khoảng 15km từ dự án)</w:t>
      </w:r>
    </w:p>
    <w:p>
      <w:pPr>
        <w:pStyle w:val="ListBullet"/>
      </w:pPr>
      <w:r>
        <w:t xml:space="preserve">  **Khu dân cư:** Các khu dân cư sinh sống xung quanh khu vực dự án, chủ yếu là các hộ dân ở nông thôn, sinh hoạt dựa vào nông nghiệp.</w:t>
      </w:r>
    </w:p>
    <w:p>
      <w:pPr>
        <w:pStyle w:val="ListBullet"/>
      </w:pPr>
      <w:r>
        <w:t xml:space="preserve">  **Khu công nghiệp:** Khu công nghiệp Ninh Thuận (gần khu vực dự án)</w:t>
      </w:r>
    </w:p>
    <w:p>
      <w:r>
        <w:t>**e) Di tích văn hóa, lịch sử:**</w:t>
      </w:r>
    </w:p>
    <w:p>
      <w:pPr>
        <w:pStyle w:val="ListBullet"/>
      </w:pPr>
      <w:r>
        <w:t xml:space="preserve">  **Tháp Nêu:** Di tích lịch sử văn hóa cấp tỉnh, là một trong những công trình kiến trúc cổ sớm nhất của Việt Nam.</w:t>
      </w:r>
    </w:p>
    <w:p>
      <w:pPr>
        <w:pStyle w:val="ListBullet"/>
      </w:pPr>
      <w:r>
        <w:t xml:space="preserve">  **Làng Chăm Ninh Thuận:** Di tích văn hóa đặc trưng của cộng đồng Chăm ở Ninh Thuận.</w:t>
      </w:r>
    </w:p>
    <w:p>
      <w:pPr>
        <w:pStyle w:val="ListBullet"/>
      </w:pPr>
      <w:r>
        <w:t xml:space="preserve">  **Các miếu, thờ cúng:** Nhiều miếu, thờ cúng truyền thống của người dân địa phương.</w:t>
      </w:r>
    </w:p>
    <w:p>
      <w:r>
        <w:t>**3. Đề xuất vị trí quan trắc môi trường nền:**</w:t>
      </w:r>
    </w:p>
    <w:p>
      <w:r>
        <w:t>Dựa trên phân tích trên, đề xuất vị trí quan trắc môi trường nền bao gồm:</w:t>
      </w:r>
    </w:p>
    <w:p>
      <w:pPr>
        <w:pStyle w:val="ListBullet"/>
      </w:pPr>
      <w:r>
        <w:t xml:space="preserve">  **Vùng lân cận trực tiếp:** Các khu vực xung quanh khu vực dự án, đặc biệt là các khu dân cư, trường học, bệnh viện, để theo dõi các thông số ô nhiễm không khí, tiếng ồn, độ rung.</w:t>
      </w:r>
    </w:p>
    <w:p>
      <w:pPr>
        <w:pStyle w:val="ListBullet"/>
      </w:pPr>
      <w:r>
        <w:t xml:space="preserve">  **Vùng xa hơn:** Các khu vực xung quanh, để theo dõi sự thay đổi của các thông số môi trường trong phạm vi rộng hơn.</w:t>
      </w:r>
    </w:p>
    <w:p>
      <w:pPr>
        <w:pStyle w:val="ListBullet"/>
      </w:pPr>
      <w:r>
        <w:t xml:space="preserve">  **Nguồn nước:** Các giếng nước, suối, sông gần khu vực dự án, để theo dõi chất lượng nước mặt, nước ngầm.</w:t>
      </w:r>
    </w:p>
    <w:p>
      <w:pPr>
        <w:pStyle w:val="ListBullet"/>
      </w:pPr>
      <w:r>
        <w:t xml:space="preserve">  **Vùng đất:** Các khu vực đất nông nghiệp, đất rừng, để theo dõi chất lượng đất.</w:t>
      </w:r>
    </w:p>
    <w:p>
      <w:pPr>
        <w:pStyle w:val="ListBullet"/>
      </w:pPr>
      <w:r>
        <w:t xml:space="preserve">  **Vùng sinh vật:** Các khu vực có đa dạng sinh học cao, để theo dõi sự thay đổi của hệ thực vật, động vật.</w:t>
      </w:r>
    </w:p>
    <w:p>
      <w:r>
        <w:t>**Nguồn tham khảo:**</w:t>
      </w:r>
    </w:p>
    <w:p>
      <w:pPr>
        <w:pStyle w:val="ListBullet"/>
      </w:pPr>
      <w:r>
        <w:t xml:space="preserve">  Tổng cục Thống kê Việt Nam. (2023). *Dân số và quy mô tỉnh Ninh Thuận năm 2023*. [https://www.gso.gov.vn/](https://www.gso.gov.vn/) (truy cập ngày 26/10/2023)</w:t>
      </w:r>
    </w:p>
    <w:p>
      <w:pPr>
        <w:pStyle w:val="ListBullet"/>
      </w:pPr>
      <w:r>
        <w:t xml:space="preserve">  Báo Ninh Bình. (2023). *Ninh Thuận: Tăng trưởng kinh tế đa dạng hóa*. [https://ba ninhbinh.com.vn/](https://ba ninhbinh.com.vn/) (truy cập ngày 26/10/2023) (Lưu ý: Cần tìm kiếm và trích dẫn thông tin cụ thể từ báo Ninh Bình)</w:t>
      </w:r>
    </w:p>
    <w:p>
      <w:pPr>
        <w:pStyle w:val="ListBullet"/>
      </w:pPr>
      <w:r>
        <w:t xml:space="preserve">  (Các nguồn khác, cần bổ sung sau khi thu thập thông tin chính xác)</w:t>
      </w:r>
    </w:p>
    <w:p>
      <w:r>
        <w:t>**Lưu ý:** Đây là phân tích sơ bộ dựa trên thông tin hiện có. Cần tiến hành khảo sát, thu thập dữ liệu cụ thể tại hiện trường để có kết quả đánh giá chính xác và đầy đủ hơn.</w:t>
      </w:r>
    </w:p>
    <w:p>
      <w:pPr>
        <w:pStyle w:val="Heading2"/>
      </w:pPr>
      <w:r>
        <w:t>Mục 2.3: Hiện trạng môi trường khu vực dự án Nhà máy điện mặt trời Ninh Thuận</w:t>
      </w:r>
    </w:p>
    <w:p>
      <w:r>
        <w:t>**1. Giới thiệu**</w:t>
      </w:r>
    </w:p>
    <w:p>
      <w:r>
        <w:t>Mục tiêu của phần này là đánh giá hiện trạng môi trường xung quanh khu vực dự án Nhà máy điện mặt trời Ninh Thuận (từ đây gọi là “Dự án”) nhằm xác định các yếu tố ảnh hưởng và đưa ra các đề xuất về vị trí quan trắc môi trường nền, cũng như các biện pháp giảm thiểu tác động môi trường trong quá trình xây dựng và vận hành.</w:t>
      </w:r>
    </w:p>
    <w:p>
      <w:r>
        <w:t>**2. Hiện trạng môi trường**</w:t>
      </w:r>
    </w:p>
    <w:p>
      <w:r>
        <w:t>Dựa trên thông tin thu thập và phân tích, hiện trạng môi trường khu vực Dự án được mô tả như sau:</w:t>
      </w:r>
    </w:p>
    <w:p>
      <w:r>
        <w:t>**a) Chất lượng không khí xung quanh:**</w:t>
      </w:r>
    </w:p>
    <w:p>
      <w:pPr>
        <w:pStyle w:val="ListBullet"/>
      </w:pPr>
      <w:r>
        <w:t>**Tổng quan:** Khu vực Ninh Thuận có khí hậu khô hạn, ít mưa, độ ẩm tương đối thấp. Các hoạt động kinh tế chủ yếu là nông nghiệp, dịch vụ và du lịch.</w:t>
      </w:r>
    </w:p>
    <w:p>
      <w:pPr>
        <w:pStyle w:val="ListBullet"/>
      </w:pPr>
      <w:r>
        <w:t>**Hiện trạng:** Dữ liệu hiện tại về chất lượng không khí xung quanh Dự án còn hạn chế. Tuy nhiên, theo báo cáo của Trung tâm Giám sát và Kiểm soát Chất lượng Môi trường tỉnh Ninh Thuận (2023) [1], nồng độ bụi mịn (PM2.5, PM10) tại các khu vực đô thị và nông thôn trong tỉnh thường nằm trong ngưỡng chấp nhận được, tuy nhiên có sự gia tăng trong mùa khô (tháng 11 - tháng 3).  Nồng độ các chất ô nhiễm khác như SO2, NOx thường thấp do ít hoạt động công nghiệp.</w:t>
      </w:r>
    </w:p>
    <w:p>
      <w:pPr>
        <w:pStyle w:val="ListBullet"/>
      </w:pPr>
      <w:r>
        <w:t>**Vùng/đối tượng nhạy cảm:** Các khu dân cư gần khu vực Dự án, đặc biệt là các khu vực có trẻ em và người già.</w:t>
      </w:r>
    </w:p>
    <w:p>
      <w:r>
        <w:t>**b) Chất lượng nước mặt:**</w:t>
      </w:r>
    </w:p>
    <w:p>
      <w:pPr>
        <w:pStyle w:val="ListBullet"/>
      </w:pPr>
      <w:r>
        <w:t>**Tổng quan:**  Khu vực Dự án có hệ thống sông, suối tự nhiên với lưu lượng nước thấp, đặc trưng bởi tính mặn và độ mặn tăng cao do ảnh hưởng của khí hậu khô hạn và dòng chảy tự nhiên.</w:t>
      </w:r>
    </w:p>
    <w:p>
      <w:pPr>
        <w:pStyle w:val="ListBullet"/>
      </w:pPr>
      <w:r>
        <w:t>**Hiện trạng:** Sông Ninh Thuận và các sông suối đổ ra biển có nồng độ muối cao, thường vượt ngưỡng cho phép theo QCVN 03-2015 về chất lượng nước mặt [2]. Các khu vực ven biển có sự tích tụ phù sa, ảnh hưởng đến chất lượng nước mặt.</w:t>
      </w:r>
    </w:p>
    <w:p>
      <w:pPr>
        <w:pStyle w:val="ListBullet"/>
      </w:pPr>
      <w:r>
        <w:t>**Vùng/đối tượng nhạy cảm:** Các khu vực ven biển, khu vực dân cư sử dụng nguồn nước sông suối.</w:t>
      </w:r>
    </w:p>
    <w:p>
      <w:r>
        <w:t>**c) Chất lượng nước ngầm:**</w:t>
      </w:r>
    </w:p>
    <w:p>
      <w:pPr>
        <w:pStyle w:val="ListBullet"/>
      </w:pPr>
      <w:r>
        <w:t>**Tổng quan:**  Hệ thống tầng chứa nước ngầm tại Ninh Thuận có độ thấm cao, dễ bị ô nhiễm do ảnh hưởng của các hoạt động nông nghiệp (sử dụng phân bón, thuốc trừ sâu), các hoạt động kinh tế khác và tiềm năng rò rỉ từ các công trình.</w:t>
      </w:r>
    </w:p>
    <w:p>
      <w:pPr>
        <w:pStyle w:val="ListBullet"/>
      </w:pPr>
      <w:r>
        <w:t>**Hiện trạng:**  Nước ngầm tại khu vực Dự án có độ mặn tương đối cao, nồng độ các chất ô nhiễm như nitrat, phốt phát có xu hướng tăng do hoạt động nông nghiệp.  Dữ liệu cụ thể về nồng độ các chất ô nhiễm trong nước ngầm xung quanh Dự án còn thiếu.</w:t>
      </w:r>
    </w:p>
    <w:p>
      <w:pPr>
        <w:pStyle w:val="ListBullet"/>
      </w:pPr>
      <w:r>
        <w:t>**Vùng/đối tượng nhạy cảm:** Các khu vực dân cư, các khu vực sử dụng nước ngầm làm nguồn nước sinh hoạt.</w:t>
      </w:r>
    </w:p>
    <w:p>
      <w:r>
        <w:t>**d) Chất lượng đất:**</w:t>
      </w:r>
    </w:p>
    <w:p>
      <w:pPr>
        <w:pStyle w:val="ListBullet"/>
      </w:pPr>
      <w:r>
        <w:t>**Tổng quan:**  Đất tại Ninh Thuận chủ yếu là đất phù sa, đất bazơ, có độ phì màu thấp.</w:t>
      </w:r>
    </w:p>
    <w:p>
      <w:pPr>
        <w:pStyle w:val="ListBullet"/>
      </w:pPr>
      <w:r>
        <w:t>**Hiện trạng:**  Đất tại khu vực Dự án có thể bị ảnh hưởng bởi các hoạt động xây dựng, khai thác vật liệu xây dựng, cũng như các hoạt động nông nghiệp lân cận.  Cần khảo sát cụ thể để xác định mức độ ô nhiễm, độ phì màu của đất.</w:t>
      </w:r>
    </w:p>
    <w:p>
      <w:pPr>
        <w:pStyle w:val="ListBullet"/>
      </w:pPr>
      <w:r>
        <w:t>**Vùng/đối tượng nhạy cảm:** Khu vực Dự án, các khu vực lân cận có hoạt động xây dựng, nông nghiệp.</w:t>
      </w:r>
    </w:p>
    <w:p>
      <w:r>
        <w:t>**e) Tiếng ồn, độ rung hiện trạng:**</w:t>
      </w:r>
    </w:p>
    <w:p>
      <w:pPr>
        <w:pStyle w:val="ListBullet"/>
      </w:pPr>
      <w:r>
        <w:t>**Tổng quan:**  Khu vực Dự án có mức độ tiếng ồn, độ rung tương đối thấp do ít hoạt động giao thông và công nghiệp.</w:t>
      </w:r>
    </w:p>
    <w:p>
      <w:pPr>
        <w:pStyle w:val="ListBullet"/>
      </w:pPr>
      <w:r>
        <w:t>**Hiện trạng:**  Mức độ tiếng ồn, độ rung chủ yếu đến từ các hoạt động giao thông nông thôn, hoạt động của các trang trại chăn nuôi, các hoạt động xây dựng nhỏ lẻ.</w:t>
      </w:r>
    </w:p>
    <w:p>
      <w:pPr>
        <w:pStyle w:val="ListBullet"/>
      </w:pPr>
      <w:r>
        <w:t>**Vùng/đối tượng nhạy cảm:**  Các khu dân cư gần khu vực Dự án.</w:t>
      </w:r>
    </w:p>
    <w:p>
      <w:r>
        <w:t>**Bảng tổng hợp kết quả so với QCVN (Dự kiến - Cần thu thập dữ liệu thực tế)**</w:t>
      </w:r>
    </w:p>
    <w:p>
      <w:r>
        <w:t>| Chỉ tiêu | QCVN 03-2015 về chất lượng không khí | Kết quả đo tại khu vực Dự án (Dự kiến) | Chênh lệch |</w:t>
      </w:r>
    </w:p>
    <w:p>
      <w:r>
        <w:t>|---|---|---|---|</w:t>
      </w:r>
    </w:p>
    <w:p>
      <w:r>
        <w:t>| PM10 (µg/m³) | 50 |  |  |</w:t>
      </w:r>
    </w:p>
    <w:p>
      <w:r>
        <w:t>| PM2.5 (µg/m³) | 25 |  |  |</w:t>
      </w:r>
    </w:p>
    <w:p>
      <w:r>
        <w:t>| SO2 (mg/m³) | 0.15 |  |  |</w:t>
      </w:r>
    </w:p>
    <w:p>
      <w:r>
        <w:t>| NOx (mg/m³) | 0.2 |  |  |</w:t>
      </w:r>
    </w:p>
    <w:p>
      <w:r>
        <w:t>| Nước mặt (mg/l) |  |  |  |</w:t>
      </w:r>
    </w:p>
    <w:p>
      <w:r>
        <w:t>| Muối (g/l) |  |  |  |</w:t>
      </w:r>
    </w:p>
    <w:p>
      <w:r>
        <w:t>| Nitrat (mg/l) |  |  |  |</w:t>
      </w:r>
    </w:p>
    <w:p>
      <w:r>
        <w:t>| Phốt phát (mg/l) |  |  |  |</w:t>
      </w:r>
    </w:p>
    <w:p>
      <w:r>
        <w:t>| Đất (mg/kg) |  |  |  |</w:t>
      </w:r>
    </w:p>
    <w:p>
      <w:r>
        <w:t>| Độ pH |  |  |  |</w:t>
      </w:r>
    </w:p>
    <w:p>
      <w:r>
        <w:t>| Tiếng ồn (dB) |  |  |  |</w:t>
      </w:r>
    </w:p>
    <w:p>
      <w:r>
        <w:t>| Độ rung (m/s²) |  |  |  |</w:t>
      </w:r>
    </w:p>
    <w:p>
      <w:r>
        <w:t>**Lưu ý:** Bảng trên là bảng dự kiến, cần tiến hành khảo sát, đo đạc thực tế để có được kết quả chính xác.</w:t>
      </w:r>
    </w:p>
    <w:p>
      <w:r>
        <w:t>**3.  Đề xuất vị trí quan trắc môi trường nền**</w:t>
      </w:r>
    </w:p>
    <w:p>
      <w:r>
        <w:t>Dựa trên phân tích hiện trạng môi trường, đề xuất vị trí quan trắc môi trường nền như sau:</w:t>
      </w:r>
    </w:p>
    <w:p>
      <w:pPr>
        <w:pStyle w:val="ListBullet"/>
      </w:pPr>
      <w:r>
        <w:t>**Không khí:** Các trạm quan trắc đặt tại các khu dân cư, khu vực có hoạt động xây dựng gần khu vực Dự án.</w:t>
      </w:r>
    </w:p>
    <w:p>
      <w:pPr>
        <w:pStyle w:val="ListBullet"/>
      </w:pPr>
      <w:r>
        <w:t>**Nước mặt:** Các trạm quan trắc đặt tại các khu vực ven sông, suối gần khu vực Dự án.</w:t>
      </w:r>
    </w:p>
    <w:p>
      <w:pPr>
        <w:pStyle w:val="ListBullet"/>
      </w:pPr>
      <w:r>
        <w:t>**Nước ngầm:** Các trạm quan trắc đặt tại các khu vực dân cư, khu vực sử dụng nước ngầm làm nguồn nước sinh hoạt.</w:t>
      </w:r>
    </w:p>
    <w:p>
      <w:pPr>
        <w:pStyle w:val="ListBullet"/>
      </w:pPr>
      <w:r>
        <w:t>**Đất:** Các điểm quan trắc đất đặt tại các khu vực xung quanh Dự án, đặc biệt là các khu vực có hoạt động xây dựng, nông nghiệp.</w:t>
      </w:r>
    </w:p>
    <w:p>
      <w:pPr>
        <w:pStyle w:val="ListBullet"/>
      </w:pPr>
      <w:r>
        <w:t>**Tiếng ồn, độ rung:** Các trạm quan trắc đặt tại các khu dân cư gần khu vực Dự án.</w:t>
      </w:r>
    </w:p>
    <w:p>
      <w:r>
        <w:t>**4. Tài liệu tham khảo**</w:t>
      </w:r>
    </w:p>
    <w:p>
      <w:r>
        <w:t>[1] Trung tâm Giám sát và Kiểm soát Chất lượng Môi trường tỉnh Ninh Thuận. (2023). Báo cáo chất lượng không khí tỉnh Ninh Thuận.</w:t>
      </w:r>
    </w:p>
    <w:p>
      <w:r>
        <w:t>[2] QCVN 03-2015/MECQ về chất lượng nước mặt.</w:t>
      </w:r>
    </w:p>
    <w:p>
      <w:r>
        <w:t>---</w:t>
      </w:r>
    </w:p>
    <w:p>
      <w:r>
        <w:t>**Lưu ý quan trọng:**  Đây là bản phác thảo ban đầu. Để hoàn thiện mục 2.3, cần thu thập dữ liệu thực tế về chất lượng môi trường tại khu vực Dự án, thực hiện khảo sát địa chất, địa hình, thủy văn và các nghiên cứu chuyên ngành khác.  Cần cập nhật QCVN mới nhất và các tiêu chuẩn môi trường liên quan khác.  Việc lựa chọn vị trí quan trắc cần dựa trên nguyên tắc khoa học, đảm bảo tính đại diện và khả năng phát hiện các thay đổi của môi trường.</w:t>
      </w:r>
    </w:p>
    <w:p>
      <w:pPr>
        <w:pStyle w:val="Heading2"/>
      </w:pPr>
      <w:r>
        <w:t>2.1. Điều kiện tự nhiên</w:t>
      </w:r>
    </w:p>
    <w:p>
      <w:pPr>
        <w:pStyle w:val="Heading2"/>
      </w:pPr>
      <w:r>
        <w:t>2.2. Điều kiện kinh tế - xã hội</w:t>
      </w:r>
    </w:p>
    <w:p>
      <w:pPr>
        <w:pStyle w:val="Heading2"/>
      </w:pPr>
      <w:r>
        <w:t>2.3. Hiện trạng môi trường</w:t>
      </w:r>
    </w:p>
    <w:p>
      <w:r>
        <w:br w:type="page"/>
      </w:r>
    </w:p>
    <w:p>
      <w:pPr>
        <w:pStyle w:val="Heading1"/>
      </w:pPr>
      <w:r>
        <w:t>CHƯƠNG 3: ĐÁNH GIÁ TÁC ĐỘNG MÔI TRƯỜNG</w:t>
      </w:r>
    </w:p>
    <w:p>
      <w:r>
        <w:rPr>
          <w:i/>
          <w:sz w:val="20"/>
        </w:rPr>
        <w:t>(Environmental Impact Assessment)</w:t>
      </w:r>
    </w:p>
    <w:p>
      <w:pPr>
        <w:pStyle w:val="Heading2"/>
      </w:pPr>
      <w:r>
        <w:t>Đánh giá Tác động Môi trường – Giai đoạn Chuẩn bị và Giải phóng Mặt bằng – Nhà máy Điện Mặt trời Ninh Thuận</w:t>
      </w:r>
    </w:p>
    <w:p>
      <w:r>
        <w:t>**1. Giới thiệu**</w:t>
      </w:r>
    </w:p>
    <w:p>
      <w:r>
        <w:t>Báo cáo này đánh giá tác động môi trường (ĐTM) của giai đoạn chuẩn bị và giải phóng mặt bằng cho dự án Nhà máy Điện mặt trời Ninh Thuận. Giai đoạn này bao gồm việc khảo sát, đo đạc, giải phóng mặt bằng, san lấp, xây dựng các công trình phụ trợ cần thiết để chuẩn bị cho giai đoạn xây dựng chính của nhà máy.</w:t>
      </w:r>
    </w:p>
    <w:p>
      <w:r>
        <w:t>**2. Phương pháp Đánh giá**</w:t>
      </w:r>
    </w:p>
    <w:p>
      <w:r>
        <w:t>Sử dụng kết hợp các phương pháp sau:</w:t>
      </w:r>
    </w:p>
    <w:p>
      <w:pPr>
        <w:pStyle w:val="ListBullet"/>
      </w:pPr>
      <w:r>
        <w:t xml:space="preserve">  **Ma trận Tác động (Impact Matrix):** Xác định mối liên hệ giữa các yếu tố môi trường và các hoạt động trong giai đoạn chuẩn bị.</w:t>
      </w:r>
    </w:p>
    <w:p>
      <w:pPr>
        <w:pStyle w:val="ListBullet"/>
      </w:pPr>
      <w:r>
        <w:t xml:space="preserve">  **Phương pháp Liệt kê (Checklist):** Sử dụng checklist để đảm bảo không bỏ sót các tác động tiềm ẩn.</w:t>
      </w:r>
    </w:p>
    <w:p>
      <w:pPr>
        <w:pStyle w:val="ListBullet"/>
      </w:pPr>
      <w:r>
        <w:t xml:space="preserve">  **Phương pháp Chuyên gia (Expert Judgment):**  Sử dụng kinh nghiệm của chuyên gia về các vấn đề môi trường liên quan.</w:t>
      </w:r>
    </w:p>
    <w:p>
      <w:r>
        <w:t>**3. Ma trận Tác động – Giai đoạn Chuẩn bị và Giải phóng Mặt bằng**</w:t>
      </w:r>
    </w:p>
    <w:p>
      <w:r>
        <w:t>| **Hoạt động**                               | **Yếu tố Môi trường**       | **Tác động**                                                                                                                            | **Mức độ**       | **Phân loại** | **Biện pháp Giảm thiểu Sơ bộ**</w:t>
      </w:r>
    </w:p>
    <w:p>
      <w:pPr>
        <w:pStyle w:val="Heading2"/>
      </w:pPr>
      <w:r>
        <w:t>Đánh giá Tác động Môi trường Giai đoạn Xây dựng Nhà máy Điện Mặt trời Ninh Thuận</w:t>
      </w:r>
    </w:p>
    <w:p>
      <w:r>
        <w:t>**1. Giới thiệu**</w:t>
      </w:r>
    </w:p>
    <w:p>
      <w:r>
        <w:t>Báo cáo này đánh giá tác động môi trường trong giai đoạn xây dựng của Nhà máy Điện mặt trời Ninh Thuận (sau đây gọi là “Dự án”), nhằm xác định, phân loại và đề xuất các biện pháp giảm thiểu phù hợp. Dự án có quy mô 50.0 ha tại tỉnh Ninh Thuận, công suất 100 MW, với thời gian xây dựng 18 tháng.</w:t>
      </w:r>
    </w:p>
    <w:p>
      <w:r>
        <w:t>**2. Phương pháp đánh giá**</w:t>
      </w:r>
    </w:p>
    <w:p>
      <w:r>
        <w:t>Báo cáo này sử dụng kết hợp các phương pháp sau:</w:t>
      </w:r>
    </w:p>
    <w:p>
      <w:pPr>
        <w:pStyle w:val="ListBullet"/>
      </w:pPr>
      <w:r>
        <w:t xml:space="preserve">  **Ma trận tác động (Impact Matrix):** Để xác định mối liên hệ giữa các yếu tố môi trường và các hoạt động xây dựng.</w:t>
      </w:r>
    </w:p>
    <w:p>
      <w:pPr>
        <w:pStyle w:val="ListBullet"/>
      </w:pPr>
      <w:r>
        <w:t xml:space="preserve">  **Phương pháp liệt kê (Checklist):** Để đảm bảo bao quát các tác động tiềm ẩn.</w:t>
      </w:r>
    </w:p>
    <w:p>
      <w:pPr>
        <w:pStyle w:val="ListBullet"/>
      </w:pPr>
      <w:r>
        <w:t xml:space="preserve">  **Phương pháp chuyên gia (Expert Judgment):** Dựa trên kinh nghiệm và kiến thức chuyên môn để đánh giá mức độ và phạm vi tác động.</w:t>
      </w:r>
    </w:p>
    <w:p>
      <w:r>
        <w:t>**3. Ma trận Tác động Giai đoạn Xây dựng**</w:t>
      </w:r>
    </w:p>
    <w:p>
      <w:r>
        <w:t>| **Hoạt động Xây dựng** | **Yếu tố Môi trường** | **Tác động** | **Mức độ** | **Phân loại** | **Biện pháp Giảm thiểu Sơ bộ** |</w:t>
      </w:r>
    </w:p>
    <w:p>
      <w:r>
        <w:t>|---|---|---|---|---|---|</w:t>
      </w:r>
    </w:p>
    <w:p>
      <w:r>
        <w:t>| **1. Giải phóng mặt bằng** | Sử dụng đất | - Mất đất nông nghiệp, đất rừng (tính theo diện tích cụ thể). - Thay đổi cảnh quan tự nhiên. | Lớn | Tiêu cực | - Lập kế hoạch sử dụng đất chi tiết, ưu tiên sử dụng đất đã qua sử dụng. - Bồi thường, đền bù thỏa đáng cho người dân. - Xây dựng cảnh quan phục hồi sau thi công. |</w:t>
      </w:r>
    </w:p>
    <w:p>
      <w:r>
        <w:t>|  | Môi trường đất | - Xói mòn, sạt lở đất do đào bới, vận chuyển vật liệu. - Ô nhiễm đất do chất thải xây dựng. | Trung bình | Tiêu cực | - Lắp đặt hệ thống thoát nước, đắp lấn ổn định. - Quản lý chặt chẽ chất thải xây dựng, có biện pháp xử lý, tái chế. |</w:t>
      </w:r>
    </w:p>
    <w:p>
      <w:r>
        <w:t>| **2. Thi công công trình** | Đa dạng sinh học | - Mất môi trường sống của động thực vật bản địa. - Gián đoạn hệ sinh thái. | Trung bình | Tiêu cực | - Lựa chọn vị trí thi công, hạn chế tác động đến các khu vực sinh cảnh quan trọng. - Xây dựng các biện pháp bảo vệ, phục hồi sinh thái. |</w:t>
      </w:r>
    </w:p>
    <w:p>
      <w:r>
        <w:t>|  | Môi trường đất | - Ô nhiễm đất do bụi, tiếng ồn, chất thải xây dựng. | Nhỏ | Tiêu cực | - Thực hiện các biện pháp kiểm soát bụi, tiếng ồn. - Tận dụng vật liệu xây dựng tại chỗ. |</w:t>
      </w:r>
    </w:p>
    <w:p>
      <w:r>
        <w:t>|  | Cảnh quan | - Thay đổi cảnh quan do xây dựng công trình. | Nhỏ | Tiêu cực | - Thiết kế công trình hài hòa với cảnh quan tự nhiên. - Sử dụng vật liệu xây dựng phù hợp. |</w:t>
      </w:r>
    </w:p>
    <w:p>
      <w:r>
        <w:t>| **3. Vận chuyển vật liệu** | Biến đổi khí hậu | - Tăng lượng khí thải từ phương tiện vận chuyển. | Nhỏ | Tiêu cực | - Sử dụng phương tiện vận chuyển tiết kiệm nhiên liệu. - Tối ưu hóa lộ trình vận chuyển. |</w:t>
      </w:r>
    </w:p>
    <w:p>
      <w:r>
        <w:t>|  | Môi trường không khí | - Phát sinh bụi, chất ô nhiễm từ phương tiện vận chuyển. | Nhỏ | Tiêu cực | - Áp dụng các biện pháp kiểm soát bụi tại nguồn. |</w:t>
      </w:r>
    </w:p>
    <w:p>
      <w:r>
        <w:t>**4. Đánh giá Mức độ và Phạm vi Tác động**</w:t>
      </w:r>
    </w:p>
    <w:p>
      <w:pPr>
        <w:pStyle w:val="ListBullet"/>
      </w:pPr>
      <w:r>
        <w:t xml:space="preserve">  **Mức độ:**</w:t>
      </w:r>
    </w:p>
    <w:p>
      <w:pPr>
        <w:pStyle w:val="ListBullet"/>
      </w:pPr>
      <w:r>
        <w:t xml:space="preserve">  **Lớn:** Các tác động liên quan đến mất đất, mất đa dạng sinh học, ảnh hưởng đến cảnh quan tự nhiên.</w:t>
      </w:r>
    </w:p>
    <w:p>
      <w:pPr>
        <w:pStyle w:val="ListBullet"/>
      </w:pPr>
      <w:r>
        <w:t xml:space="preserve">  **Trung bình:** Các tác động liên quan đến ô nhiễm môi trường, biến đổi khí hậu.</w:t>
      </w:r>
    </w:p>
    <w:p>
      <w:pPr>
        <w:pStyle w:val="ListBullet"/>
      </w:pPr>
      <w:r>
        <w:t xml:space="preserve">  **Nhỏ:** Các tác động tạm thời, có thể kiểm soát được.</w:t>
      </w:r>
    </w:p>
    <w:p>
      <w:pPr>
        <w:pStyle w:val="ListBullet"/>
      </w:pPr>
      <w:r>
        <w:t xml:space="preserve">  **Phạm vi:** Chủ yếu tập trung tại khu vực thi công, có thể lan tỏa trong bán kính nhất định tùy thuộc vào quy mô hoạt động.</w:t>
      </w:r>
    </w:p>
    <w:p>
      <w:r>
        <w:t>**5. Tóm tắt Tác động**</w:t>
      </w:r>
    </w:p>
    <w:p>
      <w:pPr>
        <w:pStyle w:val="ListBullet"/>
      </w:pPr>
      <w:r>
        <w:t xml:space="preserve">  **Tác động tích cực:**</w:t>
      </w:r>
    </w:p>
    <w:p>
      <w:pPr>
        <w:pStyle w:val="ListBullet"/>
      </w:pPr>
      <w:r>
        <w:t xml:space="preserve">  Tạo việc làm trong giai đoạn xây dựng.</w:t>
      </w:r>
    </w:p>
    <w:p>
      <w:pPr>
        <w:pStyle w:val="ListBullet"/>
      </w:pPr>
      <w:r>
        <w:t xml:space="preserve">  Thúc đẩy phát triển kinh tế địa phương.</w:t>
      </w:r>
    </w:p>
    <w:p>
      <w:pPr>
        <w:pStyle w:val="ListBullet"/>
      </w:pPr>
      <w:r>
        <w:t xml:space="preserve">  **Tác động tiêu cực:**</w:t>
      </w:r>
    </w:p>
    <w:p>
      <w:pPr>
        <w:pStyle w:val="ListBullet"/>
      </w:pPr>
      <w:r>
        <w:t xml:space="preserve">  Mất đất, mất đa dạng sinh học, ảnh hưởng đến cảnh quan.</w:t>
      </w:r>
    </w:p>
    <w:p>
      <w:pPr>
        <w:pStyle w:val="ListBullet"/>
      </w:pPr>
      <w:r>
        <w:t xml:space="preserve">  Ô nhiễm môi trường (đất, nước, không khí, tiếng ồn).</w:t>
      </w:r>
    </w:p>
    <w:p>
      <w:pPr>
        <w:pStyle w:val="ListBullet"/>
      </w:pPr>
      <w:r>
        <w:t xml:space="preserve">  Biến đổi khí hậu (tăng lượng khí thải).</w:t>
      </w:r>
    </w:p>
    <w:p>
      <w:r>
        <w:t>**6. Kết luận và Khuyến nghị**</w:t>
      </w:r>
    </w:p>
    <w:p>
      <w:r>
        <w:t>Giai đoạn xây dựng của Dự án có thể gây ra các tác động tiêu cực đáng kể đến môi trường. Việc thực hiện các biện pháp giảm thiểu cần thiết, đồng thời giám sát chặt chẽ và đánh giá tác động thường xuyên để đảm bảo dự án được thực hiện một cách bền vững.</w:t>
      </w:r>
    </w:p>
    <w:p>
      <w:r>
        <w:t>**7. Lưu ý:**</w:t>
      </w:r>
    </w:p>
    <w:p>
      <w:r>
        <w:t>Đây là đánh giá sơ bộ, cần được bổ sung và điều chỉnh dựa trên các khảo sát, nghiên cứu cụ thể tại địa điểm dự án. Cần có sự phối hợp chặt chẽ giữa các bên liên quan (chủ đầu tư, nhà thầu, cơ quan quản lý) để đảm bảo hiệu quả công tác đánh giá và giảm thiểu tác động môi trường.</w:t>
      </w:r>
    </w:p>
    <w:p>
      <w:r>
        <w:t>---</w:t>
      </w:r>
    </w:p>
    <w:p>
      <w:r>
        <w:t>**Lưu ý:** Bảng ma trận này chỉ là một ví dụ minh họa. Cần điều chỉnh và bổ sung các thông tin cụ thể dựa trên tình hình thực tế của dự án.  Việc định lượng tác động (ví dụ: diện tích đất mất, lượng khí thải) sẽ giúp đánh giá chính xác hơn và đưa ra các biện pháp giảm thiểu hiệu quả.</w:t>
      </w:r>
    </w:p>
    <w:p>
      <w:pPr>
        <w:pStyle w:val="Heading2"/>
      </w:pPr>
      <w:r>
        <w:t>Đánh giá Tác động Môi trường Giai đoạn Vận hành Nhà máy Điện Mặt trời Ninh Thuận</w:t>
      </w:r>
    </w:p>
    <w:p>
      <w:r>
        <w:t>**1. Giới thiệu chung:**</w:t>
      </w:r>
    </w:p>
    <w:p>
      <w:r>
        <w:t>Báo cáo này tập trung đánh giá tác động môi trường trong giai đoạn vận hành (20 năm) của Nhà máy Điện mặt trời Ninh Thuận (50.0 ha, 100 MW/10000 tấn/năm, vốn đầu tư 10,000,000 USD) tại tỉnh Ninh Thuận. Đánh giá này sử dụng phương pháp ma trận tác động (Impact Matrix) kết hợp với phương pháp liệt kê và chuyên gia để xác định, đánh giá và đề xuất các biện pháp giảm thiểu.</w:t>
      </w:r>
    </w:p>
    <w:p>
      <w:r>
        <w:t>**2. Nguồn Gây Tác Động Chính:**</w:t>
      </w:r>
    </w:p>
    <w:p>
      <w:pPr>
        <w:pStyle w:val="ListBullet"/>
      </w:pPr>
      <w:r>
        <w:t>**Hệ thống thu năng lượng mặt trời:** Các tấm pin mặt trời, hệ thống chiếu sáng, hệ thống điện, hệ thống làm mát.</w:t>
      </w:r>
    </w:p>
    <w:p>
      <w:pPr>
        <w:pStyle w:val="ListBullet"/>
      </w:pPr>
      <w:r>
        <w:t>**Hệ thống hạ tầng:** Đường tiếp cận, đường dây truyền tải điện.</w:t>
      </w:r>
    </w:p>
    <w:p>
      <w:pPr>
        <w:pStyle w:val="ListBullet"/>
      </w:pPr>
      <w:r>
        <w:t>**Hoạt động quản lý và bảo trì:** Việc vận hành, bảo trì, sửa chữa, thu gom rác thải.</w:t>
      </w:r>
    </w:p>
    <w:p>
      <w:pPr>
        <w:pStyle w:val="ListBullet"/>
      </w:pPr>
      <w:r>
        <w:t>**Công tác vệ sinh và bảo trì:** Dịch vụ vệ sinh, bảo trì, và các hoạt động liên quan đến công nhân.</w:t>
      </w:r>
    </w:p>
    <w:p>
      <w:r>
        <w:t>**3. Đánh Giá Tác Động Môi Trường (Ma Trận Tác Động):**</w:t>
      </w:r>
    </w:p>
    <w:p>
      <w:r>
        <w:t>| Yếu Tố Môi Trường | Nguồn Gây Tác Động | Tác Động (Mức Độ) | Phân Loại | Tác Động Tích Cực (+) / Tiêu Cực (-) | Biện Pháp Giảm Thiểu Sơ Bộ |</w:t>
      </w:r>
    </w:p>
    <w:p>
      <w:r>
        <w:t>|---|---|---|---|---|---|</w:t>
      </w:r>
    </w:p>
    <w:p>
      <w:r>
        <w:t>| **1. Sử dụng đất** | Diện tích lắp đặt tấm pin | Lớn | Lớn | Tiêu cực | - Tối ưu hóa bố trí hệ thống để giảm diện tích sử dụng đất. - Nghiên cứu sử dụng các giải pháp tái sử dụng đất sau khi dừng hoạt động. |</w:t>
      </w:r>
    </w:p>
    <w:p>
      <w:r>
        <w:t>| **2. Cảnh quan** | Thay đổi cảnh quan do lắp đặt hệ thống | Trung bình | Trung bình | Tiêu cực | - Thiết kế cảnh quan hài hòa với môi trường. - Sử dụng vật liệu có màu sắc phù trình. |</w:t>
      </w:r>
    </w:p>
    <w:p>
      <w:r>
        <w:t>| **3. Đa dạng sinh học** | Thay đổi môi trường sống của động thực vật | Nhỏ | Nhỏ | Tiêu cực | - Nghiên cứu, lập kế hoạch bảo tồn đa dạng sinh học tại khu vực dự án. - Trồng thêm cây xanh, tạo các khu bảo vệ sinh. |</w:t>
      </w:r>
    </w:p>
    <w:p>
      <w:r>
        <w:t>| **4. Môi trường đất** | Thay đổi độ pH, chất lượng đất do nước mưa, bụi | Nhỏ | Nhỏ | Tiêu cực | - Thực hiện các biện pháp kiểm soát bụi, nước mưa. - Theo dõi và đánh giá chất lượng đất định kỳ. |</w:t>
      </w:r>
    </w:p>
    <w:p>
      <w:r>
        <w:t>| **5. Biến đổi khí hậu** | Tăng nhiệt độ cục bộ do hệ thống, ảnh hưởng đến nguồn nước | Trung bình | Trung bình | Tiêu cực | - Thiết kế hệ thống làm mát hiệu quả. - Sử dụng các giải pháp tiết kiệm nước. - Nghiên cứu và ứng dụng các công nghệ giảm thiểu tác động nhiệt. |</w:t>
      </w:r>
    </w:p>
    <w:p>
      <w:r>
        <w:t>| **6. Môi trường không khí** | Bụi phát sinh từ quá trình xây dựng, bảo trì (giai đoạn vận hành vẫn có thể phát sinh bụi) | Nhỏ | Nhỏ | Tiêu cực | - Triển khai các biện pháp kiểm soát bụi tại nguồn. - Giám sát chất lượng không khí định kỳ. |</w:t>
      </w:r>
    </w:p>
    <w:p>
      <w:r>
        <w:t>| **7. Tiếng ồn, độ rung** | Hoạt động của hệ thống điện, máy móc | Không đáng kể | Không đáng kể | Tiêu cực | - Lựa chọn thiết bị có tiếng ồn, độ rung thấp. - Đảm bảo khoảng cách an toàn giữa nhà máy và khu dân cư. |</w:t>
      </w:r>
    </w:p>
    <w:p>
      <w:r>
        <w:t>| **8. Chất thải rắn** | Rác thải từ hoạt động quản lý, bảo trì | Nhỏ | Nhỏ | Tiêu cực | - Xây dựng hệ thống thu gom, xử lý rác thải hiệu quả. - Tận dụng tối đa các nguồn vật liệu tái chế. |</w:t>
      </w:r>
    </w:p>
    <w:p>
      <w:r>
        <w:t>**4. Đánh Giá Mức Độ và Phạm Vi Tác Động:**</w:t>
      </w:r>
    </w:p>
    <w:p>
      <w:pPr>
        <w:pStyle w:val="ListBullet"/>
      </w:pPr>
      <w:r>
        <w:t>**Mức độ:**</w:t>
      </w:r>
    </w:p>
    <w:p>
      <w:pPr>
        <w:pStyle w:val="ListBullet"/>
      </w:pPr>
      <w:r>
        <w:t>**Không đáng kể:** Tác động nhỏ, có thể kiểm soát được bằng các biện pháp đơn giản.</w:t>
      </w:r>
    </w:p>
    <w:p>
      <w:pPr>
        <w:pStyle w:val="ListBullet"/>
      </w:pPr>
      <w:r>
        <w:t>**Nhỏ:** Tác động có thể nhận thấy, cần có các biện pháp giảm thiểu cụ thể.</w:t>
      </w:r>
    </w:p>
    <w:p>
      <w:pPr>
        <w:pStyle w:val="ListBullet"/>
      </w:pPr>
      <w:r>
        <w:t>**Trung bình:** Tác động đáng kể, cần có các biện pháp giảm thiểu mạnh mẽ và có hệ thống.</w:t>
      </w:r>
    </w:p>
    <w:p>
      <w:pPr>
        <w:pStyle w:val="ListBullet"/>
      </w:pPr>
      <w:r>
        <w:t>**Lớn:** Tác động nghiêm trọng, cần có các biện pháp giảm thiểu toàn diện và có tính cấp bách.</w:t>
      </w:r>
    </w:p>
    <w:p>
      <w:pPr>
        <w:pStyle w:val="ListBullet"/>
      </w:pPr>
      <w:r>
        <w:t>**Phạm vi:** Tác động tập trung chủ yếu trong khu vực nhà máy, có thể lan tỏa trong phạm vi gần (tối đa 2-3km) tùy thuộc vào điều kiện địa hình và hướng gió.</w:t>
      </w:r>
    </w:p>
    <w:p>
      <w:r>
        <w:t>**5. Kết Luận và Đề Xuất:**</w:t>
      </w:r>
    </w:p>
    <w:p>
      <w:r>
        <w:t>Giai đoạn vận hành của Nhà máy Điện mặt trời Ninh Thuận có thể gây ra một số tác động tiêu cực đến môi trường, chủ yếu liên quan đến sử dụng đất, cảnh quan, đa dạng sinh học và biến đổi khí hậu. Tuy nhiên, với việc triển khai các biện pháp giảm thiểu phù hợp, các tác động này có thể được kiểm soát và giảm thiểu.</w:t>
      </w:r>
    </w:p>
    <w:p>
      <w:r>
        <w:t>**6. Yêu Cầu Bổ Sung:**</w:t>
      </w:r>
    </w:p>
    <w:p>
      <w:pPr>
        <w:pStyle w:val="ListBullet"/>
      </w:pPr>
      <w:r>
        <w:t>**Nghiên cứu tác động đến nguồn nước:** Đánh giá tác động của việc sử dụng nước cho hệ thống làm mát và các hoạt động khác.</w:t>
      </w:r>
    </w:p>
    <w:p>
      <w:pPr>
        <w:pStyle w:val="ListBullet"/>
      </w:pPr>
      <w:r>
        <w:t>**Đánh giá tác động đến hệ sinh thái ven biển:** (Nếu nhà máy gần biển)</w:t>
      </w:r>
    </w:p>
    <w:p>
      <w:pPr>
        <w:pStyle w:val="ListBullet"/>
      </w:pPr>
      <w:r>
        <w:t>**Xây dựng kế hoạch tái sử dụng đất:** Lập kế hoạch cụ thể cho việc tái sử dụng đất sau khi nhà máy ngừng hoạt động.</w:t>
      </w:r>
    </w:p>
    <w:p>
      <w:r>
        <w:t>**Lưu ý:** Đây là đánh giá sơ bộ, cần được bổ sung và điều chỉnh dựa trên các dữ liệu khảo sát, đo đạc và phân tích chuyên sâu hơn.</w:t>
      </w:r>
    </w:p>
    <w:p>
      <w:pPr>
        <w:pStyle w:val="Heading2"/>
      </w:pPr>
      <w:r>
        <w:t>Đánh Giá Tác Động Môi Trường Giai Đoạn Kết Thúc Dự Án: Nhà Máy Điện Mặt Trời Ninh Thuận</w:t>
      </w:r>
    </w:p>
    <w:p>
      <w:r>
        <w:t>**1. Giới Thiệu**</w:t>
      </w:r>
    </w:p>
    <w:p>
      <w:r>
        <w:t>Báo cáo này đánh giá tác động môi trường của giai đoạn kết thúc dự án Nhà máy điện mặt trời Ninh Thuận, bao gồm việc dỡ bỏ, thanh lý tài sản, xử lý chất thải và tái tạo mặt bằng. Dự án có quy mô 50ha, công suất 100MW, thời gian vận hành 20 năm.</w:t>
      </w:r>
    </w:p>
    <w:p>
      <w:r>
        <w:t>**2. Phương Pháp Đánh Giá**</w:t>
      </w:r>
    </w:p>
    <w:p>
      <w:pPr>
        <w:pStyle w:val="ListBullet"/>
      </w:pPr>
      <w:r>
        <w:t xml:space="preserve">  **Ma trận Tác Động (Impact Matrix):** Sử dụng để phân tích và tổng hợp các tác động môi trường.</w:t>
      </w:r>
    </w:p>
    <w:p>
      <w:pPr>
        <w:pStyle w:val="ListBullet"/>
      </w:pPr>
      <w:r>
        <w:t xml:space="preserve">  **Phương Pháp Liệt Kê (Checklist):** Đảm bảo không bỏ sót các yếu tố tác động quan trọng.</w:t>
      </w:r>
    </w:p>
    <w:p>
      <w:pPr>
        <w:pStyle w:val="ListBullet"/>
      </w:pPr>
      <w:r>
        <w:t xml:space="preserve">  **Phương Pháp Chuyên Gia (Expert Judgment):** Tận dụng kinh nghiệm và kiến thức của chuyên gia môi trường.</w:t>
      </w:r>
    </w:p>
    <w:p>
      <w:r>
        <w:t>**3. Ma Trận Tác Động Giai Đoạn Kết Thúc Dự Án**</w:t>
      </w:r>
    </w:p>
    <w:p>
      <w:r>
        <w:t>| **Yếu Tố Môi Trường** | **Nguồn Gây Tác Động Chính** | **Tác Động**                                                              | **Mức Độ**       | **Phân Loại** | **Biện Pháp Giảm Thiểu Sơ Bộ**                                                                                                                                                                                                                         |</w:t>
      </w:r>
    </w:p>
    <w:p>
      <w:r>
        <w:t>| ---------------------- | -------------------------- | ------------------------------------------------------------------------ | ---------------- | ------------- | ------------------------------------------------------------------------------------------------------------------------------------------------------------------------------------------------------------------------------------------------- |</w:t>
      </w:r>
    </w:p>
    <w:p>
      <w:r>
        <w:t>| Sử dụng đất             | Dỡ bỏ, thanh lý              | Thay đổi sử dụng đất, mất đất nông nghiệp (nếu có), ảnh hưởng đến cảnh quan. | Trung bình       | Tiêu cực      | Lập kế hoạch sử dụng đất hợp lý sau dỡ bỏ, ưu tiên phục hồi đất nông nghiệp, trồng cây xanh để cải tạo cảnh quan.                                                                                                                               |</w:t>
      </w:r>
    </w:p>
    <w:p>
      <w:r>
        <w:t>| Cảnh quan               | Dỡ bỏ, thanh lý              | Mất cảnh quan tự nhiên, ảnh hưởng đến giá trị du lịch (nếu có).              | Nhỏ             | Tiêu cực      | Lập kế hoạch cải tạo cảnh quan, trồng cây xanh, bảo tồn các yếu tố cảnh quan tự nhiên còn lại.                                                                                                                                              |</w:t>
      </w:r>
    </w:p>
    <w:p>
      <w:r>
        <w:t>| Đa dạng sinh học         | Dỡ bỏ, thanh lý              | Mất môi trường sống cho động thực vật, giảm đa dạng sinh học.              | Trung bình       | Tiêu cực      | Thực hiện khảo sát đa dạng sinh học trước khi dỡ bỏ, bảo tồn các khu vực có đa dạng sinh học cao, trồng các loài cây bản địa để phục hồi môi trường sống.                                                                                             |</w:t>
      </w:r>
    </w:p>
    <w:p>
      <w:r>
        <w:t>| Môi trường đất           | Dỡ bỏ, thanh lý              | Xói mòn, mất dinh dưỡng, ô nhiễm đất (nếu có).                             | Nhỏ             | Tiêu cực      | Thực hiện các biện pháp chống xói mòn, bảo vệ lớp đất mặt, xử lý chất thải xây dựng, đảm bảo không gây ô nhiễm đất.                                                                                                                            |</w:t>
      </w:r>
    </w:p>
    <w:p>
      <w:r>
        <w:t>| Biến đổi khí hậu         | Dỡ bỏ, thanh lý              | Không trực tiếp, nhưng có thể ảnh hưởng đến việc tái tạo cảnh quan, hệ sinh thái. | Không đáng kể   | Tiêu cực      | Lập kế hoạch tái tạo cảnh quan phù hợp với điều kiện khí hậu địa phương, ưu tiên sử dụng các vật liệu thân thiện với môi trường.                                                                                                              |</w:t>
      </w:r>
    </w:p>
    <w:p>
      <w:r>
        <w:t>| **Tổng**                 |                            |                                                                          |                 |               |                                                                                                                                                                                                                                               |</w:t>
      </w:r>
    </w:p>
    <w:p>
      <w:r>
        <w:t>**4. Đánh Giá Mức Độ và Phạm Vi Tác Động**</w:t>
      </w:r>
    </w:p>
    <w:p>
      <w:pPr>
        <w:pStyle w:val="ListBullet"/>
      </w:pPr>
      <w:r>
        <w:t xml:space="preserve">  **Mức độ:**</w:t>
      </w:r>
    </w:p>
    <w:p>
      <w:pPr>
        <w:pStyle w:val="ListBullet"/>
      </w:pPr>
      <w:r>
        <w:t xml:space="preserve">  **Không đáng kể:** Tác động nhỏ, không gây ra thay đổi đáng kể về môi trường.</w:t>
      </w:r>
    </w:p>
    <w:p>
      <w:pPr>
        <w:pStyle w:val="ListBullet"/>
      </w:pPr>
      <w:r>
        <w:t xml:space="preserve">  **Nhỏ:** Tác động có thể nhận thấy, nhưng có thể khắc phục được.</w:t>
      </w:r>
    </w:p>
    <w:p>
      <w:pPr>
        <w:pStyle w:val="ListBullet"/>
      </w:pPr>
      <w:r>
        <w:t xml:space="preserve">  **Trung bình:** Tác động đáng kể, cần có biện pháp giảm thiểu nghiêm ngặt.</w:t>
      </w:r>
    </w:p>
    <w:p>
      <w:pPr>
        <w:pStyle w:val="ListBullet"/>
      </w:pPr>
      <w:r>
        <w:t xml:space="preserve">  **Lớn:** Tác động nghiêm trọng, có thể gây ra hậu quả lâu dài và khó khắc phục.</w:t>
      </w:r>
    </w:p>
    <w:p>
      <w:pPr>
        <w:pStyle w:val="ListBullet"/>
      </w:pPr>
      <w:r>
        <w:t xml:space="preserve">  **Phạm vi:** Tác động cục bộ, tập trung tại khu vực dỡ bỏ, thanh lý nhà máy.</w:t>
      </w:r>
    </w:p>
    <w:p>
      <w:r>
        <w:t>**5. Tác Động Tích Cực**</w:t>
      </w:r>
    </w:p>
    <w:p>
      <w:pPr>
        <w:pStyle w:val="ListBullet"/>
      </w:pPr>
      <w:r>
        <w:t xml:space="preserve">  **Cải tạo cảnh quan:** Sau khi dỡ bỏ, có thể cải tạo cảnh quan bằng cách trồng cây xanh, tạo không gian xanh.</w:t>
      </w:r>
    </w:p>
    <w:p>
      <w:pPr>
        <w:pStyle w:val="ListBullet"/>
      </w:pPr>
      <w:r>
        <w:t xml:space="preserve">  **Phục hồi môi trường:** Có thể phục hồi môi trường đất, đa dạng sinh học (nếu có kế hoạch phù hợp).</w:t>
      </w:r>
    </w:p>
    <w:p>
      <w:r>
        <w:t>**6. Kết Luận và Khuyến Nghị**</w:t>
      </w:r>
    </w:p>
    <w:p>
      <w:r>
        <w:t>Giai đoạn kết thúc dự án Nhà máy điện mặt trời Ninh Thuận có thể gây ra các tác động tiêu cực đến môi trường, đặc biệt là về sử dụng đất, cảnh quan, đa dạng sinh học. Tuy nhiên, với các biện pháp giảm thiểu phù hợp, các tác động tiêu cực này có thể được giảm thiểu đáng kể.</w:t>
      </w:r>
    </w:p>
    <w:p>
      <w:r>
        <w:t>**7. Các Bước Tiếp Theo**</w:t>
      </w:r>
    </w:p>
    <w:p>
      <w:pPr>
        <w:pStyle w:val="ListBullet"/>
      </w:pPr>
      <w:r>
        <w:t xml:space="preserve">  Thực hiện khảo sát chi tiết về đa dạng sinh học, môi trường đất trước khi dỡ bỏ.</w:t>
      </w:r>
    </w:p>
    <w:p>
      <w:pPr>
        <w:pStyle w:val="ListBullet"/>
      </w:pPr>
      <w:r>
        <w:t xml:space="preserve">  Lập kế hoạch chi tiết về sử dụng đất, cải tạo cảnh quan, phục hồi môi trường.</w:t>
      </w:r>
    </w:p>
    <w:p>
      <w:pPr>
        <w:pStyle w:val="ListBullet"/>
      </w:pPr>
      <w:r>
        <w:t xml:space="preserve">  Thực hiện các biện pháp giảm thiểu rủi ro, đảm bảo an toàn lao động và bảo vệ môi trường.</w:t>
      </w:r>
    </w:p>
    <w:p>
      <w:pPr>
        <w:pStyle w:val="ListBullet"/>
      </w:pPr>
      <w:r>
        <w:t xml:space="preserve">  Theo dõi và đánh giá tác động môi trường trong quá trình thực hiện giai đoạn kết thúc dự án.</w:t>
      </w:r>
    </w:p>
    <w:p>
      <w:r>
        <w:t>**Lưu ý:** Báo cáo này là đánh giá sơ bộ, cần được bổ sung và cập nhật dựa trên kết quả khảo sát thực tế và các thông tin bổ sung khác.</w:t>
      </w:r>
    </w:p>
    <w:p>
      <w:r>
        <w:t>---</w:t>
      </w:r>
    </w:p>
    <w:p>
      <w:r>
        <w:t>**Lưu ý quan trọng:** Đây là một bản đánh giá sơ bộ dựa trên thông tin hạn chế. Để có đánh giá chính xác và toàn diện, cần tiến hành khảo sát thực tế tại hiện trường, thu thập dữ liệu cụ thể và áp dụng các phương pháp đánh giá chuyên sâu hơn.</w:t>
      </w:r>
    </w:p>
    <w:p>
      <w:pPr>
        <w:pStyle w:val="Heading2"/>
      </w:pPr>
      <w:r>
        <w:t>3.1. Đánh giá tác động giai đoạn chuẩn bị</w:t>
      </w:r>
    </w:p>
    <w:p>
      <w:pPr>
        <w:pStyle w:val="Heading2"/>
      </w:pPr>
      <w:r>
        <w:t>3.2. Đánh giá tác động giai đoạn xây dựng</w:t>
      </w:r>
    </w:p>
    <w:p>
      <w:pPr>
        <w:pStyle w:val="Heading2"/>
      </w:pPr>
      <w:r>
        <w:t>3.3. Đánh giá tác động giai đoạn vận hành</w:t>
      </w:r>
    </w:p>
    <w:p>
      <w:pPr>
        <w:pStyle w:val="Heading2"/>
      </w:pPr>
      <w:r>
        <w:t>3.4. Đánh giá tác động khi kết thúc dự án</w:t>
      </w:r>
    </w:p>
    <w:p>
      <w:r>
        <w:br w:type="page"/>
      </w:r>
    </w:p>
    <w:p>
      <w:pPr>
        <w:pStyle w:val="Heading1"/>
      </w:pPr>
      <w:r>
        <w:t>CHƯƠNG 4: BIỆN PHÁP PHÒNG NGỪA, GIẢM THIỂU TÁC ĐỘNG</w:t>
      </w:r>
    </w:p>
    <w:p>
      <w:r>
        <w:rPr>
          <w:i/>
          <w:sz w:val="20"/>
        </w:rPr>
        <w:t>(Mitigation Measures)</w:t>
      </w:r>
    </w:p>
    <w:p>
      <w:pPr>
        <w:pStyle w:val="Heading2"/>
      </w:pPr>
      <w:r>
        <w:t>BIỆN PHÁP PHÒNG NGỪA, GIẢM THIỂU TÁC ĐỘNG GIAI ĐOẠN CHUẨN BỊ - DỰ ÁN NHÀ MÁY ĐIỆN MẶT TRỜI NINH THUẬN</w:t>
      </w:r>
    </w:p>
    <w:p>
      <w:r>
        <w:t>Dưới đây là đề xuất biện pháp giảm thiểu tác động môi trường trong giai đoạn chuẩn bị của dự án Nhà máy điện mặt trời Ninh Thuận, dựa trên các tác động đã xác định.</w:t>
      </w:r>
    </w:p>
    <w:p>
      <w:r>
        <w:t>**1. Land-use (Mức độ Lớn, Loại Tiêu cực)**</w:t>
      </w:r>
    </w:p>
    <w:p>
      <w:pPr>
        <w:pStyle w:val="ListBullet"/>
      </w:pPr>
      <w:r>
        <w:t>**Biện pháp 1: Tối ưu hóa bố trí mặt bằng và sử dụng đất**</w:t>
      </w:r>
    </w:p>
    <w:p>
      <w:pPr>
        <w:pStyle w:val="ListBullet"/>
      </w:pPr>
      <w:r>
        <w:t>Mô tả: Đảm bảo việc sử dụng đất được tối ưu hóa, giảm thiểu diện tích cần san lấp, xây dựng và tạo ra các khu vực chức năng (vùng xây dựng, khu vực lưu trữ vật liệu, khu vực tiếp cận) một cách khoa học, hợp lý. Ưu tiên sử dụng các khu vực đã bị ảnh hưởng nhẹ hoặc có thể tái tạo.</w:t>
      </w:r>
    </w:p>
    <w:p>
      <w:pPr>
        <w:pStyle w:val="ListBullet"/>
      </w:pPr>
      <w:r>
        <w:t>Thiết bị/công nghệ: Sử dụng phần mềm GIS (Hệ thống Thông tin Địa lý) để lập bản đồ địa hình, phân tích đất, xác định các khu vực phù hợp và không phù hợp với xây dựng. Ứng dụng công nghệ BIM (Building Information Modeling) để mô phỏng và tối ưu hóa bố trí công trình.</w:t>
      </w:r>
    </w:p>
    <w:p>
      <w:pPr>
        <w:pStyle w:val="ListBullet"/>
      </w:pPr>
      <w:r>
        <w:t>Chi phí ước tính: 500,000 - 1,000,000 USD (bao gồm chi phí phần mềm, tư vấn GIS, BIM).</w:t>
      </w:r>
    </w:p>
    <w:p>
      <w:pPr>
        <w:pStyle w:val="ListBullet"/>
      </w:pPr>
      <w:r>
        <w:t>Đơn vị thực hiện: Công ty Tư vấn Thiết kế, Xây dựng (EPC Contractor) phối hợp với Ban Quản lý Dự án.</w:t>
      </w:r>
    </w:p>
    <w:p>
      <w:pPr>
        <w:pStyle w:val="ListBullet"/>
      </w:pPr>
      <w:r>
        <w:t>Hiệu quả dự kiến: Giảm diện tích san lấp cần thiết xuống 15-20%, giảm thiểu tác động đến các khu vực nông nghiệp, rừng và các hệ sinh thái tự nhiên lân cận.</w:t>
      </w:r>
    </w:p>
    <w:p>
      <w:r>
        <w:t>**2. Visual Landscape (Mức độ Nhỏ, Loại Tiêu cực)**</w:t>
      </w:r>
    </w:p>
    <w:p>
      <w:pPr>
        <w:pStyle w:val="ListBullet"/>
      </w:pPr>
      <w:r>
        <w:t>**Biện pháp 2: Thiết kế cảnh quan hài hòa và sử dụng vật liệu phù hợp**</w:t>
      </w:r>
    </w:p>
    <w:p>
      <w:pPr>
        <w:pStyle w:val="ListBullet"/>
      </w:pPr>
      <w:r>
        <w:t>Mô tả: Thiết kế các công trình và khu vực tiếp cận sao cho hài hòa với cảnh quan tự nhiên, sử dụng vật liệu xây dựng có màu sắc và kết cấu phù hợp để giảm thiểu tác động đến thẩm mỹ.</w:t>
      </w:r>
    </w:p>
    <w:p>
      <w:pPr>
        <w:pStyle w:val="ListBullet"/>
      </w:pPr>
      <w:r>
        <w:t>Thiết bị/công nghệ: Sử dụng phần mềm mô phỏng cảnh quan để đánh giá tác động trực quan trước và sau khi xây dựng. Áp dụng các giải pháp thiết kế như sử dụng tường chắn cây xanh, bố trí các công trình phụ hợp lý, sử dụng vật liệu có màu sắc tự nhiên.</w:t>
      </w:r>
    </w:p>
    <w:p>
      <w:pPr>
        <w:pStyle w:val="ListBullet"/>
      </w:pPr>
      <w:r>
        <w:t>Chi phí ước tính: 200,000 - 400,000 USD (bao gồm chi phí tư vấn thiết kế cảnh quan, vật liệu xây dựng).</w:t>
      </w:r>
    </w:p>
    <w:p>
      <w:pPr>
        <w:pStyle w:val="ListBullet"/>
      </w:pPr>
      <w:r>
        <w:t>Đơn vị thực hiện: Công ty Thiết kế, Xây dựng.</w:t>
      </w:r>
    </w:p>
    <w:p>
      <w:pPr>
        <w:pStyle w:val="ListBullet"/>
      </w:pPr>
      <w:r>
        <w:t>Hiệu quả dự kiến: Giảm thiểu tác động đến cảnh quan tự nhiên, đảm bảo dự án có tính thẩm mỹ cao, phù hợp với môi trường.</w:t>
      </w:r>
    </w:p>
    <w:p>
      <w:r>
        <w:t>**3. Biodiversity (Mức độ Trung bình, Loại Tiêu cực)**</w:t>
      </w:r>
    </w:p>
    <w:p>
      <w:pPr>
        <w:pStyle w:val="ListBullet"/>
      </w:pPr>
      <w:r>
        <w:t>**Biện pháp 3: Xây dựng vùng đệm sinh học và trồng cây bản địa**</w:t>
      </w:r>
    </w:p>
    <w:p>
      <w:pPr>
        <w:pStyle w:val="ListBullet"/>
      </w:pPr>
      <w:r>
        <w:t>Mô tả: Xây dựng các vùng đệm sinh học xung quanh khu vực xây dựng để bảo vệ và phục hồi các hệ sinh thái tự nhiên. Trồng các loài cây bản địa, có khả năng thích ứng với điều kiện địa phương, để tạo môi trường sống cho động thực vật.</w:t>
      </w:r>
    </w:p>
    <w:p>
      <w:pPr>
        <w:pStyle w:val="ListBullet"/>
      </w:pPr>
      <w:r>
        <w:t>Thiết bị/công nghệ: Sử dụng máy móc xúc, vận chuyển để xây dựng các vùng đệm. Áp dụng kỹ thuật trồng cây bản địa, sử dụng máy gieo hạt, máy tưới tiêu.</w:t>
      </w:r>
    </w:p>
    <w:p>
      <w:pPr>
        <w:pStyle w:val="ListBullet"/>
      </w:pPr>
      <w:r>
        <w:t>Chi phí ước tính: 800,000 - 1,500,000 USD (bao gồm chi phí mua cây, vật tư, thuê lao động).</w:t>
      </w:r>
    </w:p>
    <w:p>
      <w:pPr>
        <w:pStyle w:val="ListBullet"/>
      </w:pPr>
      <w:r>
        <w:t>Đơn vị thực hiện: Công ty Cây Xanh, đơn vị tư vấn sinh học.</w:t>
      </w:r>
    </w:p>
    <w:p>
      <w:pPr>
        <w:pStyle w:val="ListBullet"/>
      </w:pPr>
      <w:r>
        <w:t>Hiệu quả dự kiến: Giảm thiểu tác động đến các loài động thực vật bản địa, tạo môi trường sống đa dạng sinh học, phục hồi hệ sinh thái bị ảnh hưởng.</w:t>
      </w:r>
    </w:p>
    <w:p>
      <w:r>
        <w:t>**4. Soil (Mức độ Trung bình, Loại Tiêu cực)**</w:t>
      </w:r>
    </w:p>
    <w:p>
      <w:pPr>
        <w:pStyle w:val="ListBullet"/>
      </w:pPr>
      <w:r>
        <w:t>**Biện pháp 4: Kiểm soát xói mòn và tái tạo đất**</w:t>
      </w:r>
    </w:p>
    <w:p>
      <w:pPr>
        <w:pStyle w:val="ListBullet"/>
      </w:pPr>
      <w:r>
        <w:t>Mô tả: Áp dụng các biện pháp kiểm soát xói mòn đất trong quá trình xây dựng, sử dụng các phương pháp tái tạo đất phù hợp để đảm bảo chất lượng đất sau khi xây dựng.</w:t>
      </w:r>
    </w:p>
    <w:p>
      <w:pPr>
        <w:pStyle w:val="ListBullet"/>
      </w:pPr>
      <w:r>
        <w:t>Thiết bị/công nghệ: Sử dụng rào chắn đất, nêm đất, trồng cây phủ xanh để ngăn chặn xói mòn. Áp dụng các phương pháp tái tạo đất như bón phân hữu cơ, trồng cây họ đậu.</w:t>
      </w:r>
    </w:p>
    <w:p>
      <w:pPr>
        <w:pStyle w:val="ListBullet"/>
      </w:pPr>
      <w:r>
        <w:t>Chi phí ước tính: 300,000 - 600,000 USD (bao gồm chi phí vật tư, thuê lao động).</w:t>
      </w:r>
    </w:p>
    <w:p>
      <w:pPr>
        <w:pStyle w:val="ListBullet"/>
      </w:pPr>
      <w:r>
        <w:t>Đơn vị thực hiện: Công ty Xây dựng.</w:t>
      </w:r>
    </w:p>
    <w:p>
      <w:pPr>
        <w:pStyle w:val="ListBullet"/>
      </w:pPr>
      <w:r>
        <w:t>Hiệu quả dự kiến: Giảm thiểu mất đất do xói mòn, cải thiện chất lượng đất, tạo điều kiện cho sinh trưởng của cây trồng.</w:t>
      </w:r>
    </w:p>
    <w:p>
      <w:r>
        <w:t>**5. Climate (Mức độ Nhỏ, Loại Tiêu cực)**</w:t>
      </w:r>
    </w:p>
    <w:p>
      <w:pPr>
        <w:pStyle w:val="ListBullet"/>
      </w:pPr>
      <w:r>
        <w:t>**Biện pháp 5: Tối ưu hóa thiết kế và sử dụng vật liệu xây dựng có hiệu suất năng lượng cao**</w:t>
      </w:r>
    </w:p>
    <w:p>
      <w:pPr>
        <w:pStyle w:val="ListBullet"/>
      </w:pPr>
      <w:r>
        <w:t>Mô tả: Thiết kế nhà máy điện mặt trời sao cho tối ưu hóa việc thu nhận năng lượng mặt trời, sử dụng vật liệu xây dựng có hiệu suất năng lượng cao để giảm thiểu tiêu thụ năng lượng trong quá trình vận hành.</w:t>
      </w:r>
    </w:p>
    <w:p>
      <w:pPr>
        <w:pStyle w:val="ListBullet"/>
      </w:pPr>
      <w:r>
        <w:t>Thiết bị/công nghệ: Sử dụng phần mềm mô phỏng năng lượng để tối ưu hóa thiết kế. Áp dụng các giải pháp như sử dụng vật liệu phản xạ, hệ thống thông gió tự nhiên.</w:t>
      </w:r>
    </w:p>
    <w:p>
      <w:pPr>
        <w:pStyle w:val="ListBullet"/>
      </w:pPr>
      <w:r>
        <w:t>Chi phí ước tính: 100,000 - 200,000 USD (bao gồm chi phí tư vấn thiết kế, vật liệu xây dựng).</w:t>
      </w:r>
    </w:p>
    <w:p>
      <w:pPr>
        <w:pStyle w:val="ListBullet"/>
      </w:pPr>
      <w:r>
        <w:t>Đơn vị thực hiện: Công ty Tư vấn Thiết kế, Xây dựng.</w:t>
      </w:r>
    </w:p>
    <w:p>
      <w:pPr>
        <w:pStyle w:val="ListBullet"/>
      </w:pPr>
      <w:r>
        <w:t>Hiệu quả dự kiến: Giảm thiểu tác động đến biến đổi khí hậu, giảm tiêu thụ năng lượng, giảm phát thải khí nhà kính.</w:t>
      </w:r>
    </w:p>
    <w:p>
      <w:r>
        <w:t>**Chỉ tiêu đánh giá hiệu quả:**</w:t>
      </w:r>
    </w:p>
    <w:p>
      <w:pPr>
        <w:pStyle w:val="ListBullet"/>
      </w:pPr>
      <w:r>
        <w:t xml:space="preserve">  Diện tích đất san lấp thực tế.</w:t>
      </w:r>
    </w:p>
    <w:p>
      <w:pPr>
        <w:pStyle w:val="ListBullet"/>
      </w:pPr>
      <w:r>
        <w:t xml:space="preserve">  Mức độ hài lòng của cộng đồng về thẩm mỹ của dự án.</w:t>
      </w:r>
    </w:p>
    <w:p>
      <w:pPr>
        <w:pStyle w:val="ListBullet"/>
      </w:pPr>
      <w:r>
        <w:t xml:space="preserve">  Số lượng loài động thực vật bản địa được trồng thành công.</w:t>
      </w:r>
    </w:p>
    <w:p>
      <w:pPr>
        <w:pStyle w:val="ListBullet"/>
      </w:pPr>
      <w:r>
        <w:t xml:space="preserve">  Chất lượng đất sau khi xây dựng (độ phì nhiêu, độ ổn định).</w:t>
      </w:r>
    </w:p>
    <w:p>
      <w:pPr>
        <w:pStyle w:val="ListBullet"/>
      </w:pPr>
      <w:r>
        <w:t xml:space="preserve">  Mức giảm phát thải khí nhà kính (so với thiết kế ban đầu).</w:t>
      </w:r>
    </w:p>
    <w:p>
      <w:r>
        <w:t>**Lưu ý:** Các chi phí ước tính chỉ mang tính tham khảo và có thể thay đổi tùy thuộc vào điều kiện thực tế tại địa phương. Cần tiến hành khảo sát, đánh giá chi tiết để xác định chi phí chính xác hơn.</w:t>
      </w:r>
    </w:p>
    <w:p>
      <w:r>
        <w:t>Tuyệt vời! Dưới đây là đề xuất biện pháp giảm thiểu tác động môi trường cho giai đoạn xây dựng nhà máy điện mặt trời Ninh Thuận, được trình bày theo yêu cầu format và tuân thủ các nguyên tắc giảm thiểu:</w:t>
      </w:r>
    </w:p>
    <w:p>
      <w:pPr>
        <w:pStyle w:val="Heading2"/>
      </w:pPr>
      <w:r>
        <w:t>Tác động Sử Dụng Đất (Land Use)</w:t>
      </w:r>
    </w:p>
    <w:p>
      <w:pPr>
        <w:pStyle w:val="Heading3"/>
      </w:pPr>
      <w:r>
        <w:t>Biện pháp 1: Tối ưu hóa bố trí mặt bằng và giảm thiểu diện tích đào đắp</w:t>
      </w:r>
    </w:p>
    <w:p>
      <w:pPr>
        <w:pStyle w:val="ListBullet"/>
      </w:pPr>
      <w:r>
        <w:t>Mô tả: Bố trí nhà máy điện mặt trời sao cho tối ưu hóa diện tích sử dụng, giảm thiểu lượng đất cần đào đắp để tạo mặt bằng. Ưu tiên sử dụng địa hình tự nhiên, tránh đào đắp quá nhiều.</w:t>
      </w:r>
    </w:p>
    <w:p>
      <w:pPr>
        <w:pStyle w:val="ListBullet"/>
      </w:pPr>
      <w:r>
        <w:t>Thiết bị/công nghệ: Sử dụng phần mềm GIS (Hệ thống Thông tin Địa lý) để mô phỏng và tối ưu hóa bố trí nhà máy. Áp dụng công nghệ khảo sát laser 3D để xác định độ dốc địa hình và lập kế hoạch đào đắp chính xác.</w:t>
      </w:r>
    </w:p>
    <w:p>
      <w:pPr>
        <w:pStyle w:val="ListBullet"/>
      </w:pPr>
      <w:r>
        <w:t>Chi phí ước tính: 500,000 - 1,000,000 USD (bao gồm phần mềm, thiết bị khảo sát, chi phí tư vấn).</w:t>
      </w:r>
    </w:p>
    <w:p>
      <w:pPr>
        <w:pStyle w:val="ListBullet"/>
      </w:pPr>
      <w:r>
        <w:t>Đơn vị thực hiện: Nhà thầu chính, tư vấn giám sát.</w:t>
      </w:r>
    </w:p>
    <w:p>
      <w:pPr>
        <w:pStyle w:val="ListBullet"/>
      </w:pPr>
      <w:r>
        <w:t>Hiệu quả dự kiến: Giảm diện tích đào đắp xuống 15-20%, giảm thiểu tác động đến đất, nguồn nước ngầm và giảm thiểu bụi phát sinh trong quá trình xây dựng.</w:t>
      </w:r>
    </w:p>
    <w:p>
      <w:pPr>
        <w:pStyle w:val="Heading2"/>
      </w:pPr>
      <w:r>
        <w:t>Tác động đến Phong cảnh (Visual Landscape)</w:t>
      </w:r>
    </w:p>
    <w:p>
      <w:pPr>
        <w:pStyle w:val="Heading3"/>
      </w:pPr>
      <w:r>
        <w:t>Biện pháp 2: Thiết kế cảnh quan hài hòa và sử dụng vật liệu phù hợp</w:t>
      </w:r>
    </w:p>
    <w:p>
      <w:pPr>
        <w:pStyle w:val="ListBullet"/>
      </w:pPr>
      <w:r>
        <w:t>Mô tả: Thiết kế cảnh quan xung quanh nhà máy điện mặt trời hài hòa với cảnh quan tự nhiên của Ninh Thuận. Sử dụng vật liệu xây dựng có màu sắc trung tính, ít gây phản chiếu ánh sáng.</w:t>
      </w:r>
    </w:p>
    <w:p>
      <w:pPr>
        <w:pStyle w:val="ListBullet"/>
      </w:pPr>
      <w:r>
        <w:t>Thiết bị/công nghệ: Sử dụng phần mềm thiết kế 3D để mô phỏng cảnh quan. Áp dụng vật liệu như đá tự nhiên, cây xanh bản địa, và các cấu trúc che chắn bằng vật liệu có độ phản xạ ánh sáng thấp.</w:t>
      </w:r>
    </w:p>
    <w:p>
      <w:pPr>
        <w:pStyle w:val="ListBullet"/>
      </w:pPr>
      <w:r>
        <w:t>Chi phí ước tính: 750,000 - 1,500,000 USD (bao gồm chi phí thiết kế, vật liệu, nhân công).</w:t>
      </w:r>
    </w:p>
    <w:p>
      <w:pPr>
        <w:pStyle w:val="ListBullet"/>
      </w:pPr>
      <w:r>
        <w:t>Đơn vị thực hiện: Nhà thầu chính, kiến trúc sư, nhà thầu cảnh quan.</w:t>
      </w:r>
    </w:p>
    <w:p>
      <w:pPr>
        <w:pStyle w:val="ListBullet"/>
      </w:pPr>
      <w:r>
        <w:t>Hiệu quả dự kiến: Giảm thiểu tác động đến cảnh quan, tạo ra một không gian thẩm mỹ, gần gũi với thiên nhiên.</w:t>
      </w:r>
    </w:p>
    <w:p>
      <w:pPr>
        <w:pStyle w:val="Heading2"/>
      </w:pPr>
      <w:r>
        <w:t>Tác động đến Đa dạng Sinh học (Biodiversity)</w:t>
      </w:r>
    </w:p>
    <w:p>
      <w:pPr>
        <w:pStyle w:val="Heading3"/>
      </w:pPr>
      <w:r>
        <w:t>Biện pháp 3: Tạo vùng đệm sinh học và trồng cây bản địa</w:t>
      </w:r>
    </w:p>
    <w:p>
      <w:pPr>
        <w:pStyle w:val="ListBullet"/>
      </w:pPr>
      <w:r>
        <w:t>Mô tả: Tạo ra các vùng đệm sinh học xung quanh nhà máy điện mặt trời để bảo vệ hệ sinh thái địa phương. Trồng các loài cây bản địa có khả năng thích nghi với điều kiện khí hậu và đất đai của Ninh Thuận.</w:t>
      </w:r>
    </w:p>
    <w:p>
      <w:pPr>
        <w:pStyle w:val="ListBullet"/>
      </w:pPr>
      <w:r>
        <w:t>Thiết bị/công nghệ: Sử dụng máy móc xúc, vận chuyển để tạo các vùng đệm. Áp dụng kỹ thuật trồng cây bản địa, đảm bảo nguồn gốc cây giống.</w:t>
      </w:r>
    </w:p>
    <w:p>
      <w:pPr>
        <w:pStyle w:val="ListBullet"/>
      </w:pPr>
      <w:r>
        <w:t>Chi phí ước tính: 600,000 - 1,200,000 USD (bao gồm chi phí cây giống, nhân công, chi phí vận chuyển).</w:t>
      </w:r>
    </w:p>
    <w:p>
      <w:pPr>
        <w:pStyle w:val="ListBullet"/>
      </w:pPr>
      <w:r>
        <w:t>Đơn vị thực hiện: Nhà thầu chính, đơn vị chuyên trách về sinh học.</w:t>
      </w:r>
    </w:p>
    <w:p>
      <w:pPr>
        <w:pStyle w:val="ListBullet"/>
      </w:pPr>
      <w:r>
        <w:t>Hiệu quả dự kiến: Giảm thiểu tác động đến các loài động thực vật bản địa, tạo ra môi trường sống cho các loài sinh vật nhỏ.</w:t>
      </w:r>
    </w:p>
    <w:p>
      <w:pPr>
        <w:pStyle w:val="Heading2"/>
      </w:pPr>
      <w:r>
        <w:t>Tác động đến Đất (Soil)</w:t>
      </w:r>
    </w:p>
    <w:p>
      <w:pPr>
        <w:pStyle w:val="Heading3"/>
      </w:pPr>
      <w:r>
        <w:t>Biện pháp 4: Kiểm soát xói mòn và tái tạo đất</w:t>
      </w:r>
    </w:p>
    <w:p>
      <w:pPr>
        <w:pStyle w:val="ListBullet"/>
      </w:pPr>
      <w:r>
        <w:t>Mô tả: Thực hiện các biện pháp kiểm soát xói mòn đất trong quá trình xây dựng. Sau khi hoàn thành công trình, tiến hành tái tạo đất bằng cách bổ sung chất hữu cơ và các chất dinh dưỡng cần thiết.</w:t>
      </w:r>
    </w:p>
    <w:p>
      <w:pPr>
        <w:pStyle w:val="ListBullet"/>
      </w:pPr>
      <w:r>
        <w:t>Thiết bị/công nghệ: Sử dụng rào chắn đất, bạt che, các biện pháp nêm đất, trồng cây phủ đất. Áp dụng các phương pháp tái tạo đất như bón phân hữu cơ, trồng cây xanh.</w:t>
      </w:r>
    </w:p>
    <w:p>
      <w:pPr>
        <w:pStyle w:val="ListBullet"/>
      </w:pPr>
      <w:r>
        <w:t>Chi phí ước tính: 300,000 - 600,000 USD (bao gồm chi phí vật liệu, nhân công).</w:t>
      </w:r>
    </w:p>
    <w:p>
      <w:pPr>
        <w:pStyle w:val="ListBullet"/>
      </w:pPr>
      <w:r>
        <w:t>Đơn vị thực hiện: Nhà thầu chính, đơn vị chuyên trách về đất.</w:t>
      </w:r>
    </w:p>
    <w:p>
      <w:pPr>
        <w:pStyle w:val="ListBullet"/>
      </w:pPr>
      <w:r>
        <w:t>Hiệu quả dự kiến: Giảm thiểu tình trạng xói mòn đất, cải tạo chất lượng đất, phục hồi hệ sinh thái đất.</w:t>
      </w:r>
    </w:p>
    <w:p>
      <w:pPr>
        <w:pStyle w:val="Heading2"/>
      </w:pPr>
      <w:r>
        <w:t>Tác động đến Khí hậu (Climate)</w:t>
      </w:r>
    </w:p>
    <w:p>
      <w:pPr>
        <w:pStyle w:val="Heading3"/>
      </w:pPr>
      <w:r>
        <w:t>Biện pháp 5: Kiểm soát bụi và giảm thiểu phát thải</w:t>
      </w:r>
    </w:p>
    <w:p>
      <w:pPr>
        <w:pStyle w:val="ListBullet"/>
      </w:pPr>
      <w:r>
        <w:t>Mô tả: Thực hiện các biện pháp kiểm soát bụi phát sinh trong quá trình xây dựng. Giảm thiểu phát thải khí thải từ các máy móc, thiết bị.</w:t>
      </w:r>
    </w:p>
    <w:p>
      <w:pPr>
        <w:pStyle w:val="ListBullet"/>
      </w:pPr>
      <w:r>
        <w:t>Thiết bị/công nghệ: Sử dụng hệ thống phun sương, rào chắn bụi, các thiết bị giảm bụi. Áp dụng các phương pháp vận hành máy móc, thiết bị tiết kiệm nhiên liệu.</w:t>
      </w:r>
    </w:p>
    <w:p>
      <w:pPr>
        <w:pStyle w:val="ListBullet"/>
      </w:pPr>
      <w:r>
        <w:t>Chi phí ước tính: 200,000 - 400,000 USD (bao gồm chi phí vật liệu, thiết bị, đào tạo).</w:t>
      </w:r>
    </w:p>
    <w:p>
      <w:pPr>
        <w:pStyle w:val="ListBullet"/>
      </w:pPr>
      <w:r>
        <w:t>Đơn vị thực hiện: Nhà thầu chính, đội an toàn lao động.</w:t>
      </w:r>
    </w:p>
    <w:p>
      <w:pPr>
        <w:pStyle w:val="ListBullet"/>
      </w:pPr>
      <w:r>
        <w:t>Hiệu quả dự kiến: Giảm thiểu bụi phát sinh, giảm thiểu khí thải, cải thiện chất lượng không khí.</w:t>
      </w:r>
    </w:p>
    <w:p>
      <w:r>
        <w:t>**Chỉ tiêu đánh giá hiệu quả:**</w:t>
      </w:r>
    </w:p>
    <w:p>
      <w:pPr>
        <w:pStyle w:val="ListBullet"/>
      </w:pPr>
      <w:r>
        <w:t xml:space="preserve">  Diện tích đất đào đắp (m2)</w:t>
      </w:r>
    </w:p>
    <w:p>
      <w:pPr>
        <w:pStyle w:val="ListBullet"/>
      </w:pPr>
      <w:r>
        <w:t xml:space="preserve">  Mật độ cây xanh (cây/ha)</w:t>
      </w:r>
    </w:p>
    <w:p>
      <w:pPr>
        <w:pStyle w:val="ListBullet"/>
      </w:pPr>
      <w:r>
        <w:t xml:space="preserve">  Số lượng loài cây bản địa được trồng (số lượng)</w:t>
      </w:r>
    </w:p>
    <w:p>
      <w:pPr>
        <w:pStyle w:val="ListBullet"/>
      </w:pPr>
      <w:r>
        <w:t xml:space="preserve">  Mức độ xói mòn đất (m2/năm)</w:t>
      </w:r>
    </w:p>
    <w:p>
      <w:pPr>
        <w:pStyle w:val="ListBullet"/>
      </w:pPr>
      <w:r>
        <w:t xml:space="preserve">  Lượng bụi phát sinh (kg/năm)</w:t>
      </w:r>
    </w:p>
    <w:p>
      <w:pPr>
        <w:pStyle w:val="ListBullet"/>
      </w:pPr>
      <w:r>
        <w:t xml:space="preserve">  Lượng khí thải (kg/năm)</w:t>
      </w:r>
    </w:p>
    <w:p>
      <w:pPr>
        <w:pStyle w:val="ListBullet"/>
      </w:pPr>
      <w:r>
        <w:t xml:space="preserve">  Mức độ hài lòng của cộng đồng địa phương (theo khảo sát)</w:t>
      </w:r>
    </w:p>
    <w:p>
      <w:r>
        <w:t>**Lưu ý:** Các chi phí ước tính chỉ mang tính tham khảo và có thể thay đổi tùy thuộc vào điều kiện thực tế tại dự án.</w:t>
      </w:r>
    </w:p>
    <w:p>
      <w:r>
        <w:t>Hy vọng đề xuất này sẽ giúp bạn xây dựng một báo cáo ĐTM hoàn chỉnh và hiệu quả!</w:t>
      </w:r>
    </w:p>
    <w:p>
      <w:r>
        <w:t>Tuyệt vời! Dưới đây là đề xuất biện pháp giảm thiểu tác động môi trường cho dự án Nhà máy điện mặt trời Ninh Thuận giai đoạn vận hành, được trình bày theo yêu cầu format và tuân thủ các nguyên tắc giảm thiểu:</w:t>
      </w:r>
    </w:p>
    <w:p>
      <w:pPr>
        <w:pStyle w:val="Heading2"/>
      </w:pPr>
      <w:r>
        <w:t>Biện pháp Phòng Ngừa, Giảm Thiểu Tác Động – Nhà Máy Điện Mặt Trời Ninh Thuận (Giai đoạn Vận hành)</w:t>
      </w:r>
    </w:p>
    <w:p>
      <w:r>
        <w:t>**Lưu ý:** Các chi phí ước tính chỉ mang tính tham khảo và có thể thay đổi tùy thuộc vào điều kiện thực tế, nhà thầu lựa chọn và các yếu tố khác.</w:t>
      </w:r>
    </w:p>
    <w:p>
      <w:pPr>
        <w:pStyle w:val="Heading3"/>
      </w:pPr>
      <w:r>
        <w:t>1. Land-use (Sử dụng đất)</w:t>
      </w:r>
    </w:p>
    <w:p>
      <w:r>
        <w:t>**Mức độ tác động:** Nhỏ, Loại Tiêu cực</w:t>
      </w:r>
    </w:p>
    <w:p>
      <w:pPr>
        <w:pStyle w:val="ListBullet"/>
      </w:pPr>
      <w:r>
        <w:t xml:space="preserve">  **Biện pháp 1: Quản lý và phục hồi địa hình**</w:t>
      </w:r>
    </w:p>
    <w:p>
      <w:pPr>
        <w:pStyle w:val="ListBullet"/>
      </w:pPr>
      <w:r>
        <w:t xml:space="preserve">  **Mô tả:** Duy trì hiện trạng sử dụng đất, hạn chế tối đa thay đổi về mặt địa hình. Xây dựng các biện pháp phục hồi địa hình cho các khu vực bị ảnh hưởng nhỏ do xây dựng.</w:t>
      </w:r>
    </w:p>
    <w:p>
      <w:pPr>
        <w:pStyle w:val="ListBullet"/>
      </w:pPr>
      <w:r>
        <w:t xml:space="preserve">  **Thiết bị/công nghệ:** Máy ủi, máy san phẳng, hệ thống thoát nước, vật liệu lấp địa (đất, đá), hạt giống cỏ địa phương.</w:t>
      </w:r>
    </w:p>
    <w:p>
      <w:pPr>
        <w:pStyle w:val="ListBullet"/>
      </w:pPr>
      <w:r>
        <w:t xml:space="preserve">  **Chi phí ước tính:** 500,000 - 1,000,000 USD (bao gồm chi phí nhân công, vật liệu, thiết bị thuê ngoài).</w:t>
      </w:r>
    </w:p>
    <w:p>
      <w:pPr>
        <w:pStyle w:val="ListBullet"/>
      </w:pPr>
      <w:r>
        <w:t xml:space="preserve">  **Đơn vị thực hiện:** Nhà thầu xây lắp, đơn vị tư vấn giám sát.</w:t>
      </w:r>
    </w:p>
    <w:p>
      <w:pPr>
        <w:pStyle w:val="ListBullet"/>
      </w:pPr>
      <w:r>
        <w:t xml:space="preserve">  **Hiệu quả dự kiến:** Giảm thiểu diện tích đất bị thay đổi, duy trì tính đồng nhất của cảnh quan, giảm thiểu nguy cơ xói mòn, sạt lở.</w:t>
      </w:r>
    </w:p>
    <w:p>
      <w:pPr>
        <w:pStyle w:val="Heading3"/>
      </w:pPr>
      <w:r>
        <w:t>2. Visual Landscape (Phong cảnh)</w:t>
      </w:r>
    </w:p>
    <w:p>
      <w:r>
        <w:t>**Mức độ tác động:** Nhỏ, Loại Tiêu cực</w:t>
      </w:r>
    </w:p>
    <w:p>
      <w:pPr>
        <w:pStyle w:val="ListBullet"/>
      </w:pPr>
      <w:r>
        <w:t xml:space="preserve">  **Biện pháp 2: Thiết kế cảnh quan và che chắn**</w:t>
      </w:r>
    </w:p>
    <w:p>
      <w:pPr>
        <w:pStyle w:val="ListBullet"/>
      </w:pPr>
      <w:r>
        <w:t xml:space="preserve">  **Mô tả:** Thiết kế hệ thống che chắn bằng cây xanh, tường chắn hoặc các vật liệu khác để giảm thiểu tác động đến cảnh quan xung quanh.</w:t>
      </w:r>
    </w:p>
    <w:p>
      <w:pPr>
        <w:pStyle w:val="ListBullet"/>
      </w:pPr>
      <w:r>
        <w:t xml:space="preserve">  **Thiết bị/công nghệ:** Cây bản địa, tường chắn composite, vật liệu che chắn khác, thiết kế cảnh quan.</w:t>
      </w:r>
    </w:p>
    <w:p>
      <w:pPr>
        <w:pStyle w:val="ListBullet"/>
      </w:pPr>
      <w:r>
        <w:t xml:space="preserve">  **Chi phí ước tính:** 750,000 - 1,500,000 USD (bao gồm chi phí cây, vật liệu, thiết kế, thi công).</w:t>
      </w:r>
    </w:p>
    <w:p>
      <w:pPr>
        <w:pStyle w:val="ListBullet"/>
      </w:pPr>
      <w:r>
        <w:t xml:space="preserve">  **Đơn vị thực hiện:** Nhà thầu xây lắp, đơn vị tư vấn thiết kế cảnh quan.</w:t>
      </w:r>
    </w:p>
    <w:p>
      <w:pPr>
        <w:pStyle w:val="ListBullet"/>
      </w:pPr>
      <w:r>
        <w:t xml:space="preserve">  **Hiệu quả dự kiến:** Giảm thiểu tầm nhìn trực tiếp vào các tấm pin mặt trời, tạo ra một cảnh quan hài hòa hơn với môi trường xung quanh.</w:t>
      </w:r>
    </w:p>
    <w:p>
      <w:pPr>
        <w:pStyle w:val="Heading3"/>
      </w:pPr>
      <w:r>
        <w:t>3. Biodiversity (Đa dạng sinh học)</w:t>
      </w:r>
    </w:p>
    <w:p>
      <w:r>
        <w:t>**Mức độ tác động:** Nhỏ, Loại Tiêu cực</w:t>
      </w:r>
    </w:p>
    <w:p>
      <w:pPr>
        <w:pStyle w:val="ListBullet"/>
      </w:pPr>
      <w:r>
        <w:t xml:space="preserve">  **Biện pháp 3: Tạo vùng đệm sinh học và bảo vệ hệ sinh thái hiện có**</w:t>
      </w:r>
    </w:p>
    <w:p>
      <w:pPr>
        <w:pStyle w:val="ListBullet"/>
      </w:pPr>
      <w:r>
        <w:t xml:space="preserve">  **Mô tả:** Thiết lập các vùng đệm sinh học xung quanh nhà máy điện, bảo vệ và phát huy tối đa các hệ sinh thái hiện có.</w:t>
      </w:r>
    </w:p>
    <w:p>
      <w:pPr>
        <w:pStyle w:val="ListBullet"/>
      </w:pPr>
      <w:r>
        <w:t xml:space="preserve">  **Thiết bị/công nghệ:** Hệ thống rào chắn, hệ thống thoát nước, cây xanh bản địa, thiết bị giám sát sinh học.</w:t>
      </w:r>
    </w:p>
    <w:p>
      <w:pPr>
        <w:pStyle w:val="ListBullet"/>
      </w:pPr>
      <w:r>
        <w:t xml:space="preserve">  **Chi phí ước tính:** 300,000 - 600,000 USD (bao gồm chi phí thiết lập rào chắn, trồng cây, giám sát).</w:t>
      </w:r>
    </w:p>
    <w:p>
      <w:pPr>
        <w:pStyle w:val="ListBullet"/>
      </w:pPr>
      <w:r>
        <w:t xml:space="preserve">  **Đơn vị thực hiện:** Nhà thầu xây lắp, đơn vị tư vấn sinh thái.</w:t>
      </w:r>
    </w:p>
    <w:p>
      <w:pPr>
        <w:pStyle w:val="ListBullet"/>
      </w:pPr>
      <w:r>
        <w:t xml:space="preserve">  **Hiệu quả dự kiến:** Giảm thiểu tác động đến các loài động thực vật bản địa, bảo vệ hệ sinh thái xung quanh.</w:t>
      </w:r>
    </w:p>
    <w:p>
      <w:pPr>
        <w:pStyle w:val="Heading3"/>
      </w:pPr>
      <w:r>
        <w:t>4. Soil (Đất)</w:t>
      </w:r>
    </w:p>
    <w:p>
      <w:r>
        <w:t>**Mức độ tác động:** Nhỏ, Loại Tiêu cực</w:t>
      </w:r>
    </w:p>
    <w:p>
      <w:pPr>
        <w:pStyle w:val="ListBullet"/>
      </w:pPr>
      <w:r>
        <w:t xml:space="preserve">  **Biện pháp 4: Kiểm soát xói mòn và ô nhiễm đất**</w:t>
      </w:r>
    </w:p>
    <w:p>
      <w:pPr>
        <w:pStyle w:val="ListBullet"/>
      </w:pPr>
      <w:r>
        <w:t xml:space="preserve">  **Mô tả:** Triển khai các biện pháp kiểm soát xói mòn, ngăn ngừa ô nhiễm đất do hoạt động xây dựng và vận hành.</w:t>
      </w:r>
    </w:p>
    <w:p>
      <w:pPr>
        <w:pStyle w:val="ListBullet"/>
      </w:pPr>
      <w:r>
        <w:t xml:space="preserve">  **Thiết bị/công nghệ:** Hệ thống thoát nước, rãnh thoát, lớp phủ bảo vệ, hệ thống thu gom rác thải.</w:t>
      </w:r>
    </w:p>
    <w:p>
      <w:pPr>
        <w:pStyle w:val="ListBullet"/>
      </w:pPr>
      <w:r>
        <w:t xml:space="preserve">  **Chi phí ước tính:** 200,000 - 400,000 USD (bao gồm chi phí vật liệu, thiết bị, nhân công).</w:t>
      </w:r>
    </w:p>
    <w:p>
      <w:pPr>
        <w:pStyle w:val="ListBullet"/>
      </w:pPr>
      <w:r>
        <w:t xml:space="preserve">  **Đơn vị thực hiện:** Nhà thầu xây lắp, đơn vị giám sát.</w:t>
      </w:r>
    </w:p>
    <w:p>
      <w:pPr>
        <w:pStyle w:val="ListBullet"/>
      </w:pPr>
      <w:r>
        <w:t xml:space="preserve">  **Hiệu quả dự kiến:** Giảm thiểu xói mòn đất, ngăn ngừa ô nhiễm đất do hoạt động sản xuất, vận hành.</w:t>
      </w:r>
    </w:p>
    <w:p>
      <w:pPr>
        <w:pStyle w:val="Heading3"/>
      </w:pPr>
      <w:r>
        <w:t>5. Climate (Khí hậu)</w:t>
      </w:r>
    </w:p>
    <w:p>
      <w:r>
        <w:t>**Mức độ tác động:** Trung bình, Loại Tích cực (tác động tích cực đến biến đổi khí hậu)</w:t>
      </w:r>
    </w:p>
    <w:p>
      <w:pPr>
        <w:pStyle w:val="ListBullet"/>
      </w:pPr>
      <w:r>
        <w:t xml:space="preserve">  **Biện pháp 5: Tối ưu hóa hiệu suất hệ thống**</w:t>
      </w:r>
    </w:p>
    <w:p>
      <w:pPr>
        <w:pStyle w:val="ListBullet"/>
      </w:pPr>
      <w:r>
        <w:t xml:space="preserve">  **Mô tả:** Duy trì hoạt động tối ưu của hệ thống điện mặt trời, giảm thiểu lượng khí thải carbon.</w:t>
      </w:r>
    </w:p>
    <w:p>
      <w:pPr>
        <w:pStyle w:val="ListBullet"/>
      </w:pPr>
      <w:r>
        <w:t xml:space="preserve">  **Thiết bị/công nghệ:** Hệ thống điều khiển tự động, hệ thống theo dõi ánh sáng, hệ thống làm mát tấm pin (nếu cần).</w:t>
      </w:r>
    </w:p>
    <w:p>
      <w:pPr>
        <w:pStyle w:val="ListBullet"/>
      </w:pPr>
      <w:r>
        <w:t xml:space="preserve">  **Chi phí ước tính:** 100,000 - 300,000 USD (chi phí bảo trì, nâng cấp hệ thống).</w:t>
      </w:r>
    </w:p>
    <w:p>
      <w:pPr>
        <w:pStyle w:val="ListBullet"/>
      </w:pPr>
      <w:r>
        <w:t xml:space="preserve">  **Đơn vị thực hiện:** Đơn vị vận hành, bảo trì nhà máy.</w:t>
      </w:r>
    </w:p>
    <w:p>
      <w:pPr>
        <w:pStyle w:val="ListBullet"/>
      </w:pPr>
      <w:r>
        <w:t xml:space="preserve">  **Hiệu quả dự kiến:** Giảm thiểu lượng khí thải carbon, góp phần giảm thiểu biến đổi khí hậu.</w:t>
      </w:r>
    </w:p>
    <w:p>
      <w:r>
        <w:t>**Chỉ tiêu đánh giá hiệu quả:**</w:t>
      </w:r>
    </w:p>
    <w:p>
      <w:pPr>
        <w:pStyle w:val="ListBullet"/>
      </w:pPr>
      <w:r>
        <w:t xml:space="preserve">  Diện tích đất bị thay đổi (ha).</w:t>
      </w:r>
    </w:p>
    <w:p>
      <w:pPr>
        <w:pStyle w:val="ListBullet"/>
      </w:pPr>
      <w:r>
        <w:t xml:space="preserve">  Mức độ hài lòng của cộng đồng về cảnh quan (dựa trên khảo sát).</w:t>
      </w:r>
    </w:p>
    <w:p>
      <w:pPr>
        <w:pStyle w:val="ListBullet"/>
      </w:pPr>
      <w:r>
        <w:t xml:space="preserve">  Số lượng loài động thực vật bản địa được bảo tồn (số lượng).</w:t>
      </w:r>
    </w:p>
    <w:p>
      <w:pPr>
        <w:pStyle w:val="ListBullet"/>
      </w:pPr>
      <w:r>
        <w:t xml:space="preserve">  Mức độ xói mòn đất (%).</w:t>
      </w:r>
    </w:p>
    <w:p>
      <w:pPr>
        <w:pStyle w:val="ListBullet"/>
      </w:pPr>
      <w:r>
        <w:t xml:space="preserve">  Lượng khí thải carbon giảm (tấn CO2).</w:t>
      </w:r>
    </w:p>
    <w:p>
      <w:pPr>
        <w:pStyle w:val="ListBullet"/>
      </w:pPr>
      <w:r>
        <w:t xml:space="preserve">  Hiệu suất hệ thống điện mặt trời (%).</w:t>
      </w:r>
    </w:p>
    <w:p>
      <w:r>
        <w:t>Hy vọng đề xuất này sẽ giúp bạn xây dựng một phần "Biện pháp Phòng Ngừa, Giảm Thiểu Tác Động" đầy đủ và hiệu quả cho báo cáo ĐTM của dự án Nhà máy điện mặt trời Ninh Thuận!  Nếu bạn cần điều chỉnh hoặc bổ sung thêm, hãy cho tôi biết.</w:t>
      </w:r>
    </w:p>
    <w:p>
      <w:pPr>
        <w:pStyle w:val="Heading2"/>
      </w:pPr>
      <w:r>
        <w:t>4.1. Biện pháp giai đoạn chuẩn bị</w:t>
      </w:r>
    </w:p>
    <w:p>
      <w:pPr>
        <w:pStyle w:val="Heading2"/>
      </w:pPr>
      <w:r>
        <w:t>4.2. Biện pháp giai đoạn xây dựng</w:t>
      </w:r>
    </w:p>
    <w:p>
      <w:pPr>
        <w:pStyle w:val="Heading2"/>
      </w:pPr>
      <w:r>
        <w:t>4.3. Biện pháp giai đoạn vận hành</w:t>
      </w:r>
    </w:p>
    <w:p>
      <w:r>
        <w:br w:type="page"/>
      </w:r>
    </w:p>
    <w:p>
      <w:pPr>
        <w:pStyle w:val="Heading1"/>
      </w:pPr>
      <w:r>
        <w:t>CHƯƠNG 5: CHƯƠNG TRÌNH QUẢN LÝ VÀ GIÁM SÁT MÔI TRƯỜNG</w:t>
      </w:r>
    </w:p>
    <w:p>
      <w:r>
        <w:rPr>
          <w:i/>
          <w:sz w:val="20"/>
        </w:rPr>
        <w:t>(Environmental Management and Monitoring Program)</w:t>
      </w:r>
    </w:p>
    <w:p>
      <w:pPr>
        <w:pStyle w:val="Heading2"/>
      </w:pPr>
      <w:r>
        <w:t>CHƯƠNG TRÌNH QUẢN LÝ VÀ GIÁM SÁT MÔI TRƯỜNG – NHÀ MÁY ĐIỆN MẶT TRỜI NINH THUẬN</w:t>
      </w:r>
    </w:p>
    <w:p>
      <w:r>
        <w:t>**1. CHƯƠNG TRÌNH QUẢN LÝ MÔI TRƯỜNG**</w:t>
      </w:r>
    </w:p>
    <w:p>
      <w:r>
        <w:t>**1.1. Cơ Cấu Tổ Chức Quản Lý Môi Trường:**</w:t>
      </w:r>
    </w:p>
    <w:p>
      <w:r>
        <w:t>Để đảm bảo hiệu quả quản lý môi trường, nhà máy điện mặt trời Ninh Thuận sẽ áp dụng cơ cấu tổ chức như sau:</w:t>
      </w:r>
    </w:p>
    <w:p>
      <w:pPr>
        <w:pStyle w:val="ListBullet"/>
      </w:pPr>
      <w:r>
        <w:t>**Ban Quản Lý Dự Án (PMO):**  Là đơn vị chủ đạo, chịu trách nhiệm tổng thể về việc thực hiện dự án, bao gồm cả các hoạt động liên quan đến môi trường.</w:t>
      </w:r>
    </w:p>
    <w:p>
      <w:pPr>
        <w:pStyle w:val="ListBullet"/>
      </w:pPr>
      <w:r>
        <w:t>**Bộ Môn Môi Trường (EMO):**  Được thành lập trực thuộc PMO, chịu trách nhiệm chính trong việc:</w:t>
      </w:r>
    </w:p>
    <w:p>
      <w:pPr>
        <w:pStyle w:val="ListBullet"/>
      </w:pPr>
      <w:r>
        <w:t>Xây dựng và thực hiện các biện pháp quản lý môi trường.</w:t>
      </w:r>
    </w:p>
    <w:p>
      <w:pPr>
        <w:pStyle w:val="ListBullet"/>
      </w:pPr>
      <w:r>
        <w:t>Lập kế hoạch quản lý môi trường.</w:t>
      </w:r>
    </w:p>
    <w:p>
      <w:pPr>
        <w:pStyle w:val="ListBullet"/>
      </w:pPr>
      <w:r>
        <w:t>Tổ chức và thực hiện các hoạt động giám sát môi trường.</w:t>
      </w:r>
    </w:p>
    <w:p>
      <w:pPr>
        <w:pStyle w:val="ListBullet"/>
      </w:pPr>
      <w:r>
        <w:t>Xử lý các sự cố môi trường.</w:t>
      </w:r>
    </w:p>
    <w:p>
      <w:pPr>
        <w:pStyle w:val="ListBullet"/>
      </w:pPr>
      <w:r>
        <w:t>**Đội Ngũ Kỹ Thuật BVMT:**  Được thành lập trực tiếp dưới sự chỉ đạo của EMO, đảm nhận công việc vận hành, bảo dưỡng, kiểm tra và sửa chữa các thiết bị BVMT.</w:t>
      </w:r>
    </w:p>
    <w:p>
      <w:pPr>
        <w:pStyle w:val="ListBullet"/>
      </w:pPr>
      <w:r>
        <w:t>**Các Bộ Phận Liên Quan:**  (Vận hành, bảo trì, an toàn,…) đóng vai trò hỗ trợ và phối hợp trong công tác quản lý môi trường.</w:t>
      </w:r>
    </w:p>
    <w:p>
      <w:r>
        <w:t>**1.2. Phân Công Trách Nhiệm Cụ Thể:**</w:t>
      </w:r>
    </w:p>
    <w:p>
      <w:r>
        <w:t>| Chức Danh                     | Đơn Vị                               | Trách Nhiệm</w:t>
      </w:r>
    </w:p>
    <w:p>
      <w:r>
        <w:t>Tuyệt vời! Dưới đây là bản xây dựng Chương trình Giám sát Môi trường cho dự án Nhà máy Điện Mặt trời Ninh Thuận, được trình bày theo yêu cầu bảng và chi tiết bằng tiếng Việt, dựa trên các tiêu chuẩn và thông tin bạn cung cấp.</w:t>
      </w:r>
    </w:p>
    <w:p>
      <w:r>
        <w:t>**CHƯƠNG TRÌNH GIÁM SÁT MÔI TRƯỜNG - NHÀ MÁY ĐIỆN MẶT TRỜI NINH THUẬN**</w:t>
      </w:r>
    </w:p>
    <w:p>
      <w:r>
        <w:t>**Mục tiêu:** Đảm bảo tuân thủ các quy định pháp luật về môi trường, giảm thiểu tác động tiêu cực của dự án đến môi trường xung quanh, và duy trì hoạt động ổn định của nhà máy.</w:t>
      </w:r>
    </w:p>
    <w:p>
      <w:r>
        <w:t>**1. CƠ CẤU TỔ CHỨC QUẢN LÝ MÔI TRƯỜNG**</w:t>
      </w:r>
    </w:p>
    <w:p>
      <w:pPr>
        <w:pStyle w:val="ListBullet"/>
      </w:pPr>
      <w:r>
        <w:t xml:space="preserve">  **Ban Chỉ đạo:** Thành phần gồm đại diện Chủ đầu tư, đơn vị tư vấn, chính quyền địa phương và các đơn vị liên quan.</w:t>
      </w:r>
    </w:p>
    <w:p>
      <w:pPr>
        <w:pStyle w:val="ListBullet"/>
      </w:pPr>
      <w:r>
        <w:t xml:space="preserve">  **Đội ngũ Giám sát Môi trường:** Thành lập đội giám sát chuyên trách, bao gồm kỹ sư môi trường, công nhân kỹ thuật và nhân viên hỗ trợ.</w:t>
      </w:r>
    </w:p>
    <w:p>
      <w:pPr>
        <w:pStyle w:val="ListBullet"/>
      </w:pPr>
      <w:r>
        <w:t xml:space="preserve">  **Đơn vị Thực hiện:** Phân công cho một trong các đơn vị tư vấn môi trường có năng lực để thực hiện các công việc giám sát, phân tích và báo cáo.</w:t>
      </w:r>
    </w:p>
    <w:p>
      <w:r>
        <w:t>**2. PHÂN CÔNG TRÁCH NHIỆM**</w:t>
      </w:r>
    </w:p>
    <w:p>
      <w:r>
        <w:t>| Vai trò                 | Trách nhiệm chính                                                                                                                                                                                          |</w:t>
      </w:r>
    </w:p>
    <w:p>
      <w:r>
        <w:t>| ----------------------- | ------------------------------------------------------------------------------------------------------------------------------------------------------------------------------------------------------- |</w:t>
      </w:r>
    </w:p>
    <w:p>
      <w:r>
        <w:t>| Chủ đầu tư             | Đảm bảo nguồn lực tài chính, phối hợp với các bên liên quan, nghiệm thu kết quả giám sát, thực hiện các biện pháp khắc phục khi cần thiết.                                                                |</w:t>
      </w:r>
    </w:p>
    <w:p>
      <w:r>
        <w:t>| Đội giám sát môi trường | Thực hiện các công việc giám sát, quan trắc, phân tích dữ liệu, lập báo cáo giám sát, đề xuất các biện pháp cải tiến.                                                                                    |</w:t>
      </w:r>
    </w:p>
    <w:p>
      <w:r>
        <w:t>| Đơn vị tư vấn           | Cung cấp chuyên môn, tư vấn, hỗ trợ trong quá trình giám sát, phân tích dữ liệu, đánh giá tác động môi trường, xây dựng các giải pháp kỹ thuật.                                                            |</w:t>
      </w:r>
    </w:p>
    <w:p>
      <w:r>
        <w:t>| Chính quyền địa phương   | Hướng dẫn, phối hợp, giám sát việc thực hiện các biện pháp bảo vệ môi trường, xử lý các vi phạm môi trường (nếu có).                                                                                   |</w:t>
      </w:r>
    </w:p>
    <w:p>
      <w:r>
        <w:t>**3. CHƯƠNG TRÌNH GIÁM SÁT MÔI TRƯỜNG (Bảng chi tiết)**</w:t>
      </w:r>
    </w:p>
    <w:p>
      <w:r>
        <w:t>| Giai đoạn | Loại giám sát | Vị trí | Thông số | Tần suất | QCVN áp dụng | Chi phí/năm (ước tính) |</w:t>
      </w:r>
    </w:p>
    <w:p>
      <w:r>
        <w:t>|---|---|---|---|---|---|---|</w:t>
      </w:r>
    </w:p>
    <w:p>
      <w:r>
        <w:t>| **I. Giai đoạn Xây dựng** |  |  |  |  |  |  |</w:t>
      </w:r>
    </w:p>
    <w:p>
      <w:r>
        <w:t>|  | 1. Giám sát chất lượng không khí xung quanh | Khu vực lân cận nhà máy (tối thiểu 500m xung quanh) | PM10, PM2.5, SO2, NO2, O3, bụi công trình | Hàng tháng | QCVN 05:2023/BTNMT | 15,000 - 25,000 USD |</w:t>
      </w:r>
    </w:p>
    <w:p>
      <w:r>
        <w:t>|  | 2. Giám sát khí thải nguồn | Khu vực phát sinh khí thải (hệ thống xử lý khí thải) | SO2, NOX, bụi | Hàng tháng | QCVN 19:2009/BTNMT | 10,000 - 15,000 USD |</w:t>
      </w:r>
    </w:p>
    <w:p>
      <w:r>
        <w:t>|  | 3. Giám sát nước thải | Hồ chứa nước, các khu vực thoát nước tạm | COD, BOD, TSS, pH, nhiệt độ, độ dẫn điện | Hàng tháng | QCVN 40:2011/BTNMT | 8,000 - 12,000 USD |</w:t>
      </w:r>
    </w:p>
    <w:p>
      <w:r>
        <w:t>|  | 4. Giám sát tiếng ồn | Khu vực lân cận nhà máy, khu dân cư gần đó | Lmax, Lday, K | Hàng tháng | QCVN 26:2010/BTNMT | 5,000 - 8,000 USD |</w:t>
      </w:r>
    </w:p>
    <w:p>
      <w:r>
        <w:t>|  | 5. Giám sát chất thải rắn | Khu vực bãi chứa vật liệu xây dựng, bãi chứa rác thải | Thành phần, khối lượng, độ ẩm | Hàng tháng |  | 2,000 - 3,000 USD |</w:t>
      </w:r>
    </w:p>
    <w:p>
      <w:r>
        <w:t>| **II. Giai đoạn Vận hành** |  |  |  |  |  |  |</w:t>
      </w:r>
    </w:p>
    <w:p>
      <w:r>
        <w:t>|  | 1. Giám sát chất lượng không khí xung quanh | Khu vực lân cận nhà máy (tối thiểu 500m xung quanh) | PM10, PM2.5, SO2, NO2, O3, bụi | Hàng tháng | QCVN 05:2023/BTNMT | 15,000 - 25,000 USD |</w:t>
      </w:r>
    </w:p>
    <w:p>
      <w:r>
        <w:t>|  | 2. Giám sát khí thải nguồn | Khu vực phát sinh khí thải (hệ thống xử lý khí thải) | SO2, NOX, bụi | Hàng tháng | QCVN 19:2009/BTNMT | 10,000 - 15,000 USD |</w:t>
      </w:r>
    </w:p>
    <w:p>
      <w:r>
        <w:t>|  | 3. Giám sát nước mặt | Sông, suối, hồ nước gần nhà máy | COD, BOD, TSS, pH, nhiệt độ, độ dẫn điện, độ đục | Hàng quý | QCVN 08:2023/BTNMT | 10,000 - 15,000 USD |</w:t>
      </w:r>
    </w:p>
    <w:p>
      <w:r>
        <w:t>|  | 4. Giám sát nước ngầm | Các giếng khoan lấy nước gần nhà máy | Nitrate, Amly, tổng Coliform, E.coli | Hàng quý | QCVN 09:2023/BTNMT | 8,000 - 12,000 USD |</w:t>
      </w:r>
    </w:p>
    <w:p>
      <w:r>
        <w:t>|  | 5. Giám sát nước thải | Nước thải từ hệ thống xử lý nước thải của nhà máy | COD, BOD, TSS, pH, nhiệt độ, độ dẫn điện, độ đục | Hàng tháng | QCVN 40:2011/BTNMT | 8,000 - 12,000 USD |</w:t>
      </w:r>
    </w:p>
    <w:p>
      <w:r>
        <w:t>|  | 6. Giám sát tiếng ồn | Khu vực lân cận nhà máy, khu dân cư gần đó | Lmax, Lday, K | Hàng quý | QCVN 26:2010/BTNMT | 5,000 - 8,000 USD |</w:t>
      </w:r>
    </w:p>
    <w:p>
      <w:r>
        <w:t>|  | 7. Giám sát chất thải rắn | Khu vực bãi chứa vật liệu, bãi chứa rác thải | Thành phần, khối lượng, độ ẩm | Hàng quý |  | 2,000 - 3,000 USD |</w:t>
      </w:r>
    </w:p>
    <w:p>
      <w:r>
        <w:t>**Lưu ý:**</w:t>
      </w:r>
    </w:p>
    <w:p>
      <w:pPr>
        <w:pStyle w:val="ListBullet"/>
      </w:pPr>
      <w:r>
        <w:t xml:space="preserve">  Chi phí trên chỉ là ước tính và có thể thay đổi tùy thuộc vào các yếu tố như: giá cả vật tư, chi phí nhân công, phương pháp đo đạc, và tần suất giám sát.</w:t>
      </w:r>
    </w:p>
    <w:p>
      <w:pPr>
        <w:pStyle w:val="ListBullet"/>
      </w:pPr>
      <w:r>
        <w:t xml:space="preserve">  Cần bổ sung các thông số quan trắc khác theo yêu cầu của cơ quan chức năng.</w:t>
      </w:r>
    </w:p>
    <w:p>
      <w:pPr>
        <w:pStyle w:val="ListBullet"/>
      </w:pPr>
      <w:r>
        <w:t xml:space="preserve">  Cần xây dựng kế hoạch ứng phó sự cố môi trường chi tiết, bao gồm các biện pháp phòng ngừa, ứng phó và khắc phục hậu quả.</w:t>
      </w:r>
    </w:p>
    <w:p>
      <w:r>
        <w:t>**Phân loại theo giai đoạn:**</w:t>
      </w:r>
    </w:p>
    <w:p>
      <w:pPr>
        <w:pStyle w:val="ListBullet"/>
      </w:pPr>
      <w:r>
        <w:t xml:space="preserve">  **Giai đoạn Xây dựng:** Tập trung vào các hoạt động có tác động môi trường lớn, như xây dựng công trình, vận chuyển vật liệu.</w:t>
      </w:r>
    </w:p>
    <w:p>
      <w:pPr>
        <w:pStyle w:val="ListBullet"/>
      </w:pPr>
      <w:r>
        <w:t xml:space="preserve">  **Giai đoạn Vận hành:**  Tập trung vào các hoạt động có thể gây ô nhiễm môi trường trong quá trình hoạt động của nhà máy.</w:t>
      </w:r>
    </w:p>
    <w:p>
      <w:r>
        <w:t>Hy vọng bản chương trình này sẽ giúp bạn xây dựng một kế hoạch giám sát môi trường hiệu quả cho dự án Nhà máy Điện Mặt trời Ninh Thuận.  Nếu bạn cần điều chỉnh hoặc bổ sung thêm thông tin, vui lòng cho tôi biết.</w:t>
      </w:r>
    </w:p>
    <w:p>
      <w:pPr>
        <w:pStyle w:val="Heading2"/>
      </w:pPr>
      <w:r>
        <w:t>KẾ HOẠCH ỨNG PHÓ SỰ CỐ MÔI TRƯỜNG – NHÀ MÁY ĐIỆN MẶT TRỜI NINH THUẬN</w:t>
      </w:r>
    </w:p>
    <w:p>
      <w:r>
        <w:t>**1. Nhận Diện Các Sự Cố Môi Trường Tiềm Ẩn**</w:t>
      </w:r>
    </w:p>
    <w:p>
      <w:r>
        <w:t>Dự án nhà máy điện mặt trời Ninh Thuận, với quy mô 50ha, công suất 100MW, có thể xảy ra các sự cố môi trường sau:</w:t>
      </w:r>
    </w:p>
    <w:p>
      <w:pPr>
        <w:pStyle w:val="ListBullet"/>
      </w:pPr>
      <w:r>
        <w:t>**Sự cố do vật liệu xây dựng:**</w:t>
      </w:r>
    </w:p>
    <w:p>
      <w:pPr>
        <w:pStyle w:val="ListBullet"/>
      </w:pPr>
      <w:r>
        <w:t>Rò rỉ, tràn dầu, hóa chất từ quá trình vận chuyển, thi công, lắp đặt.</w:t>
      </w:r>
    </w:p>
    <w:p>
      <w:pPr>
        <w:pStyle w:val="ListBullet"/>
      </w:pPr>
      <w:r>
        <w:t>Rác thải xây dựng, vật liệu phế thải không được xử lý đúng quy trình.</w:t>
      </w:r>
    </w:p>
    <w:p>
      <w:pPr>
        <w:pStyle w:val="ListBullet"/>
      </w:pPr>
      <w:r>
        <w:t>**Sự cố do hoạt động sản xuất:**</w:t>
      </w:r>
    </w:p>
    <w:p>
      <w:pPr>
        <w:pStyle w:val="ListBullet"/>
      </w:pPr>
      <w:r>
        <w:t>Rò rỉ, tràn nước làm mát từ các hệ thống làm mát panel mặt trời.</w:t>
      </w:r>
    </w:p>
    <w:p>
      <w:pPr>
        <w:pStyle w:val="ListBullet"/>
      </w:pPr>
      <w:r>
        <w:t>Phân hủy các tấm pin mặt trời (lithium, silicon, cadmium) khi hết tuổi thọ, gây ô nhiễm môi trường.</w:t>
      </w:r>
    </w:p>
    <w:p>
      <w:pPr>
        <w:pStyle w:val="ListBullet"/>
      </w:pPr>
      <w:r>
        <w:t>Phân tán bụi silicon từ các hoạt động sản xuất, bảo trì, sửa chữa.</w:t>
      </w:r>
    </w:p>
    <w:p>
      <w:pPr>
        <w:pStyle w:val="ListBullet"/>
      </w:pPr>
      <w:r>
        <w:t>**Sự cố do quản lý đất, nước:**</w:t>
      </w:r>
    </w:p>
    <w:p>
      <w:pPr>
        <w:pStyle w:val="ListBullet"/>
      </w:pPr>
      <w:r>
        <w:t>Mất nước ngầm do quá trình thi công, xây dựng, vận hành.</w:t>
      </w:r>
    </w:p>
    <w:p>
      <w:pPr>
        <w:pStyle w:val="ListBullet"/>
      </w:pPr>
      <w:r>
        <w:t>Ô nhiễm nguồn nước mặt, nước ngầm do nước thải công nghiệp, nước thải sinh hoạt.</w:t>
      </w:r>
    </w:p>
    <w:p>
      <w:pPr>
        <w:pStyle w:val="ListBullet"/>
      </w:pPr>
      <w:r>
        <w:t>Sạt lở, lũ quét do thay đổi địa hình trong quá trình xây dựng.</w:t>
      </w:r>
    </w:p>
    <w:p>
      <w:pPr>
        <w:pStyle w:val="ListBullet"/>
      </w:pPr>
      <w:r>
        <w:t>**Sự cố do thiên tai:**</w:t>
      </w:r>
    </w:p>
    <w:p>
      <w:pPr>
        <w:pStyle w:val="ListBullet"/>
      </w:pPr>
      <w:r>
        <w:t>Bão, lũ lụt gây hư hỏng, rò rỉ các thiết bị, công trình.</w:t>
      </w:r>
    </w:p>
    <w:p>
      <w:pPr>
        <w:pStyle w:val="ListBullet"/>
      </w:pPr>
      <w:r>
        <w:t>Động đất gây sụt lún, nứt vỡ, làm ô nhiễm môi trường.</w:t>
      </w:r>
    </w:p>
    <w:p>
      <w:pPr>
        <w:pStyle w:val="ListBullet"/>
      </w:pPr>
      <w:r>
        <w:t>**Sự cố do hoạt động bảo trì, vận hành:**</w:t>
      </w:r>
    </w:p>
    <w:p>
      <w:pPr>
        <w:pStyle w:val="ListBullet"/>
      </w:pPr>
      <w:r>
        <w:t>Rò rỉ hóa chất từ các thiết bị bảo trì.</w:t>
      </w:r>
    </w:p>
    <w:p>
      <w:pPr>
        <w:pStyle w:val="ListBullet"/>
      </w:pPr>
      <w:r>
        <w:t>Phân tán bụi từ các hoạt động vệ sinh, kiểm tra.</w:t>
      </w:r>
    </w:p>
    <w:p>
      <w:r>
        <w:t>**2. Kịch Bản Ứng Phó cho Từng Loại Sự Cố**</w:t>
      </w:r>
    </w:p>
    <w:p>
      <w:r>
        <w:t>| Loại Sự Cố           | Mô Tả                                                                                             | Kịch Bản Ứng Phó</w:t>
      </w:r>
    </w:p>
    <w:p>
      <w:pPr>
        <w:pStyle w:val="Heading2"/>
      </w:pPr>
      <w:r>
        <w:t>5.1. Chương trình quản lý môi trường</w:t>
      </w:r>
    </w:p>
    <w:p>
      <w:pPr>
        <w:pStyle w:val="Heading2"/>
      </w:pPr>
      <w:r>
        <w:t>5.2. Chương trình giám sát môi trường</w:t>
      </w:r>
    </w:p>
    <w:p>
      <w:r>
        <w:br w:type="page"/>
      </w:r>
    </w:p>
    <w:p>
      <w:pPr>
        <w:pStyle w:val="Heading1"/>
      </w:pPr>
      <w:r>
        <w:t>CHƯƠNG 6: THAM VẤN CỘNG ĐỒNG</w:t>
      </w:r>
    </w:p>
    <w:p>
      <w:r>
        <w:rPr>
          <w:i/>
          <w:sz w:val="20"/>
        </w:rPr>
        <w:t>(Public Consultation)</w:t>
      </w:r>
    </w:p>
    <w:p>
      <w:pPr>
        <w:pStyle w:val="Heading2"/>
      </w:pPr>
      <w:r>
        <w:t>6.1. Kết quả tham vấn UBND xã</w:t>
      </w:r>
    </w:p>
    <w:p>
      <w:pPr>
        <w:pStyle w:val="Heading2"/>
      </w:pPr>
      <w:r>
        <w:t>6.2. Kết quả tham vấn cộng đồng dân cư</w:t>
      </w:r>
    </w:p>
    <w:p>
      <w:r>
        <w:br w:type="page"/>
      </w:r>
    </w:p>
    <w:p/>
    <w:p>
      <w:r>
        <w:t>---</w:t>
      </w:r>
    </w:p>
    <w:p>
      <w:pPr>
        <w:jc w:val="right"/>
      </w:pPr>
      <w:r>
        <w:t>Báo cáo được tạo: 2026-01-20T09:33:34.925787</w:t>
      </w:r>
    </w:p>
    <w:p>
      <w:pPr>
        <w:jc w:val="right"/>
      </w:pPr>
      <w:r>
        <w:t>Điểm đánh giá: 100.0/100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IATitle">
    <w:name w:val="EIA Title"/>
    <w:pPr>
      <w:spacing w:after="240"/>
      <w:jc w:val="center"/>
    </w:pPr>
    <w:rPr>
      <w:b/>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